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60"/>
        <w:jc w:val="center"/>
      </w:pPr>
      <w:r>
        <w:rPr>
          <w:rFonts w:ascii="Calibri" w:hAnsi="Calibri"/>
          <w:b/>
          <w:color w:val="203748"/>
          <w:sz w:val="60"/>
        </w:rPr>
        <w:t>World Cup S-Bomb</w:t>
      </w:r>
    </w:p>
    <w:p>
      <w:pPr>
        <w:spacing w:after="160"/>
        <w:jc w:val="center"/>
      </w:pPr>
      <w:r>
        <w:rPr>
          <w:rFonts w:ascii="Calibri" w:hAnsi="Calibri"/>
          <w:b w:val="0"/>
          <w:color w:val="1F4D78"/>
          <w:sz w:val="30"/>
        </w:rPr>
        <w:t>Qatar 2022 Final Model Summary</w:t>
      </w:r>
    </w:p>
    <w:p>
      <w:pPr>
        <w:spacing w:after="1440"/>
        <w:jc w:val="center"/>
      </w:pPr>
      <w:r>
        <w:rPr>
          <w:rFonts w:ascii="Calibri" w:hAnsi="Calibri"/>
          <w:b/>
          <w:color w:val="5A636E"/>
          <w:sz w:val="21"/>
        </w:rPr>
        <w:t>Outfield ranking-repair v3 + Consolidated Goalkeeper Value v5</w:t>
      </w:r>
    </w:p>
    <w:p>
      <w:pPr>
        <w:pStyle w:val="Heading1"/>
      </w:pPr>
      <w:r>
        <w:t>Active model</w:t>
      </w:r>
    </w:p>
    <w:p>
      <w:pPr>
        <w:widowControl/>
      </w:pPr>
      <w:r>
        <w:t>Outfield players retain the leakage-safe `ranking-repair-v3.0-qatar-2022` **Tournament Impact** model. **Role Quality** and **Uncertainty** remain separate explanatory products. Ordinary outfield evidence uses periods 1–4; Period 5 is excluded. Goalkeepers use **one active metric**, Consolidated Goalkeeper Value v5. Goalkeepers are excluded from the global outfield and 300-minute rankings and have their own dedicated table.</w:t>
      </w:r>
    </w:p>
    <w:p>
      <w:pPr>
        <w:pStyle w:val="Heading1"/>
      </w:pPr>
      <w:r>
        <w:t>Global outfield top 20</w:t>
      </w:r>
    </w:p>
    <w:tbl>
      <w:tblPr>
        <w:tblStyle w:val="TableGrid"/>
        <w:tblW w:type="dxa" w:w="9360"/>
        <w:tblLayout w:type="fixed"/>
        <w:tblLook w:firstColumn="1" w:firstRow="1" w:lastColumn="0" w:lastRow="0" w:noHBand="0" w:noVBand="1" w:val="04A0"/>
        <w:tblInd w:w="120" w:type="dxa"/>
      </w:tblPr>
      <w:tblGrid>
        <w:gridCol w:w="720"/>
        <w:gridCol w:w="2460"/>
        <w:gridCol w:w="1450"/>
        <w:gridCol w:w="1850"/>
        <w:gridCol w:w="2880"/>
      </w:tblGrid>
      <w:tr>
        <w:trPr>
          <w:tblHeader w:val="true"/>
          <w:cantSplit/>
        </w:trPr>
        <w:tc>
          <w:tcPr>
            <w:tcW w:type="dxa" w:w="720"/>
            <w:shd w:fill="E8EEF5"/>
            <w:tcMar>
              <w:top w:w="80" w:type="dxa"/>
              <w:start w:w="120" w:type="dxa"/>
              <w:bottom w:w="80" w:type="dxa"/>
              <w:end w:w="120" w:type="dxa"/>
            </w:tcMar>
            <w:vAlign w:val="center"/>
          </w:tcPr>
          <w:p>
            <w:pPr>
              <w:spacing w:after="0"/>
              <w:jc w:val="center"/>
            </w:pPr>
            <w:r>
              <w:rPr>
                <w:rFonts w:ascii="Calibri" w:hAnsi="Calibri"/>
                <w:b/>
                <w:sz w:val="16"/>
              </w:rPr>
              <w:t>Global Rank</w:t>
            </w:r>
          </w:p>
        </w:tc>
        <w:tc>
          <w:tcPr>
            <w:tcW w:type="dxa" w:w="2460"/>
            <w:shd w:fill="E8EEF5"/>
            <w:tcMar>
              <w:top w:w="80" w:type="dxa"/>
              <w:start w:w="120" w:type="dxa"/>
              <w:bottom w:w="80" w:type="dxa"/>
              <w:end w:w="120" w:type="dxa"/>
            </w:tcMar>
            <w:vAlign w:val="center"/>
          </w:tcPr>
          <w:p>
            <w:pPr>
              <w:spacing w:after="0"/>
              <w:jc w:val="left"/>
            </w:pPr>
            <w:r>
              <w:rPr>
                <w:rFonts w:ascii="Calibri" w:hAnsi="Calibri"/>
                <w:b/>
                <w:sz w:val="16"/>
              </w:rPr>
              <w:t>Player</w:t>
            </w:r>
          </w:p>
        </w:tc>
        <w:tc>
          <w:tcPr>
            <w:tcW w:type="dxa" w:w="1450"/>
            <w:shd w:fill="E8EEF5"/>
            <w:tcMar>
              <w:top w:w="80" w:type="dxa"/>
              <w:start w:w="120" w:type="dxa"/>
              <w:bottom w:w="80" w:type="dxa"/>
              <w:end w:w="120" w:type="dxa"/>
            </w:tcMar>
            <w:vAlign w:val="center"/>
          </w:tcPr>
          <w:p>
            <w:pPr>
              <w:spacing w:after="0"/>
              <w:jc w:val="left"/>
            </w:pPr>
            <w:r>
              <w:rPr>
                <w:rFonts w:ascii="Calibri" w:hAnsi="Calibri"/>
                <w:b/>
                <w:sz w:val="16"/>
              </w:rPr>
              <w:t>Team</w:t>
            </w:r>
          </w:p>
        </w:tc>
        <w:tc>
          <w:tcPr>
            <w:tcW w:type="dxa" w:w="1850"/>
            <w:shd w:fill="E8EEF5"/>
            <w:tcMar>
              <w:top w:w="80" w:type="dxa"/>
              <w:start w:w="120" w:type="dxa"/>
              <w:bottom w:w="80" w:type="dxa"/>
              <w:end w:w="120" w:type="dxa"/>
            </w:tcMar>
            <w:vAlign w:val="center"/>
          </w:tcPr>
          <w:p>
            <w:pPr>
              <w:spacing w:after="0"/>
              <w:jc w:val="left"/>
            </w:pPr>
            <w:r>
              <w:rPr>
                <w:rFonts w:ascii="Calibri" w:hAnsi="Calibri"/>
                <w:b/>
                <w:sz w:val="16"/>
              </w:rPr>
              <w:t>Position Group</w:t>
            </w:r>
          </w:p>
        </w:tc>
        <w:tc>
          <w:tcPr>
            <w:tcW w:type="dxa" w:w="2880"/>
            <w:shd w:fill="E8EEF5"/>
            <w:tcMar>
              <w:top w:w="80" w:type="dxa"/>
              <w:start w:w="120" w:type="dxa"/>
              <w:bottom w:w="80" w:type="dxa"/>
              <w:end w:w="120" w:type="dxa"/>
            </w:tcMar>
            <w:vAlign w:val="center"/>
          </w:tcPr>
          <w:p>
            <w:pPr>
              <w:spacing w:after="0"/>
              <w:jc w:val="center"/>
            </w:pPr>
            <w:r>
              <w:rPr>
                <w:rFonts w:ascii="Calibri" w:hAnsi="Calibri"/>
                <w:b/>
                <w:sz w:val="16"/>
              </w:rPr>
              <w:t>Outfield Impact v3</w:t>
            </w:r>
          </w:p>
        </w:tc>
      </w:tr>
      <w:tr>
        <w:trPr>
          <w:cantSplit/>
        </w:trPr>
        <w:tc>
          <w:tcPr>
            <w:tcW w:type="dxa" w:w="720"/>
            <w:tcMar>
              <w:top w:w="80" w:type="dxa"/>
              <w:start w:w="120" w:type="dxa"/>
              <w:bottom w:w="80" w:type="dxa"/>
              <w:end w:w="120" w:type="dxa"/>
            </w:tcMar>
            <w:vAlign w:val="center"/>
          </w:tcPr>
          <w:p>
            <w:pPr>
              <w:spacing w:after="0" w:line="240" w:lineRule="auto"/>
              <w:jc w:val="center"/>
            </w:pPr>
            <w:r>
              <w:rPr>
                <w:rFonts w:ascii="Calibri" w:hAnsi="Calibri"/>
                <w:b w:val="0"/>
                <w:sz w:val="15"/>
              </w:rPr>
              <w:t>1</w:t>
            </w:r>
          </w:p>
        </w:tc>
        <w:tc>
          <w:tcPr>
            <w:tcW w:type="dxa" w:w="2460"/>
            <w:tcMar>
              <w:top w:w="80" w:type="dxa"/>
              <w:start w:w="120" w:type="dxa"/>
              <w:bottom w:w="80" w:type="dxa"/>
              <w:end w:w="120" w:type="dxa"/>
            </w:tcMar>
            <w:vAlign w:val="center"/>
          </w:tcPr>
          <w:p>
            <w:pPr>
              <w:spacing w:after="0" w:line="240" w:lineRule="auto"/>
              <w:jc w:val="left"/>
            </w:pPr>
            <w:r>
              <w:rPr>
                <w:rFonts w:ascii="Calibri" w:hAnsi="Calibri"/>
                <w:b w:val="0"/>
                <w:sz w:val="15"/>
              </w:rPr>
              <w:t>Lionel Andrés Messi Cuccittini</w:t>
            </w:r>
          </w:p>
        </w:tc>
        <w:tc>
          <w:tcPr>
            <w:tcW w:type="dxa" w:w="1450"/>
            <w:tcMar>
              <w:top w:w="80" w:type="dxa"/>
              <w:start w:w="120" w:type="dxa"/>
              <w:bottom w:w="80" w:type="dxa"/>
              <w:end w:w="120" w:type="dxa"/>
            </w:tcMar>
            <w:vAlign w:val="center"/>
          </w:tcPr>
          <w:p>
            <w:pPr>
              <w:spacing w:after="0" w:line="240" w:lineRule="auto"/>
              <w:jc w:val="left"/>
            </w:pPr>
            <w:r>
              <w:rPr>
                <w:rFonts w:ascii="Calibri" w:hAnsi="Calibri"/>
                <w:b w:val="0"/>
                <w:sz w:val="15"/>
              </w:rPr>
              <w:t>Argentina</w:t>
            </w:r>
          </w:p>
        </w:tc>
        <w:tc>
          <w:tcPr>
            <w:tcW w:type="dxa" w:w="1850"/>
            <w:tcMar>
              <w:top w:w="80" w:type="dxa"/>
              <w:start w:w="120" w:type="dxa"/>
              <w:bottom w:w="80" w:type="dxa"/>
              <w:end w:w="120" w:type="dxa"/>
            </w:tcMar>
            <w:vAlign w:val="center"/>
          </w:tcPr>
          <w:p>
            <w:pPr>
              <w:spacing w:after="0" w:line="240" w:lineRule="auto"/>
              <w:jc w:val="left"/>
            </w:pPr>
            <w:r>
              <w:rPr>
                <w:rFonts w:ascii="Calibri" w:hAnsi="Calibri"/>
                <w:b w:val="0"/>
                <w:sz w:val="15"/>
              </w:rPr>
              <w:t>Attacking Midfield/Wing</w:t>
            </w:r>
          </w:p>
        </w:tc>
        <w:tc>
          <w:tcPr>
            <w:tcW w:type="dxa" w:w="2880"/>
            <w:tcMar>
              <w:top w:w="80" w:type="dxa"/>
              <w:start w:w="120" w:type="dxa"/>
              <w:bottom w:w="80" w:type="dxa"/>
              <w:end w:w="120" w:type="dxa"/>
            </w:tcMar>
            <w:vAlign w:val="center"/>
          </w:tcPr>
          <w:p>
            <w:pPr>
              <w:spacing w:after="0" w:line="240" w:lineRule="auto"/>
              <w:jc w:val="center"/>
            </w:pPr>
            <w:r>
              <w:rPr>
                <w:rFonts w:ascii="Calibri" w:hAnsi="Calibri"/>
                <w:b w:val="0"/>
                <w:sz w:val="15"/>
              </w:rPr>
              <w:t>1.0000</w:t>
            </w:r>
          </w:p>
        </w:tc>
      </w:tr>
      <w:tr>
        <w:trPr>
          <w:cantSplit/>
        </w:trPr>
        <w:tc>
          <w:tcPr>
            <w:tcW w:type="dxa" w:w="720"/>
            <w:tcMar>
              <w:top w:w="80" w:type="dxa"/>
              <w:start w:w="120" w:type="dxa"/>
              <w:bottom w:w="80" w:type="dxa"/>
              <w:end w:w="120" w:type="dxa"/>
            </w:tcMar>
            <w:vAlign w:val="center"/>
          </w:tcPr>
          <w:p>
            <w:pPr>
              <w:spacing w:after="0" w:line="240" w:lineRule="auto"/>
              <w:jc w:val="center"/>
            </w:pPr>
            <w:r>
              <w:rPr>
                <w:rFonts w:ascii="Calibri" w:hAnsi="Calibri"/>
                <w:b w:val="0"/>
                <w:sz w:val="15"/>
              </w:rPr>
              <w:t>2</w:t>
            </w:r>
          </w:p>
        </w:tc>
        <w:tc>
          <w:tcPr>
            <w:tcW w:type="dxa" w:w="2460"/>
            <w:tcMar>
              <w:top w:w="80" w:type="dxa"/>
              <w:start w:w="120" w:type="dxa"/>
              <w:bottom w:w="80" w:type="dxa"/>
              <w:end w:w="120" w:type="dxa"/>
            </w:tcMar>
            <w:vAlign w:val="center"/>
          </w:tcPr>
          <w:p>
            <w:pPr>
              <w:spacing w:after="0" w:line="240" w:lineRule="auto"/>
              <w:jc w:val="left"/>
            </w:pPr>
            <w:r>
              <w:rPr>
                <w:rFonts w:ascii="Calibri" w:hAnsi="Calibri"/>
                <w:b w:val="0"/>
                <w:sz w:val="15"/>
              </w:rPr>
              <w:t>Kylian Mbappé Lottin</w:t>
            </w:r>
          </w:p>
        </w:tc>
        <w:tc>
          <w:tcPr>
            <w:tcW w:type="dxa" w:w="1450"/>
            <w:tcMar>
              <w:top w:w="80" w:type="dxa"/>
              <w:start w:w="120" w:type="dxa"/>
              <w:bottom w:w="80" w:type="dxa"/>
              <w:end w:w="120" w:type="dxa"/>
            </w:tcMar>
            <w:vAlign w:val="center"/>
          </w:tcPr>
          <w:p>
            <w:pPr>
              <w:spacing w:after="0" w:line="240" w:lineRule="auto"/>
              <w:jc w:val="left"/>
            </w:pPr>
            <w:r>
              <w:rPr>
                <w:rFonts w:ascii="Calibri" w:hAnsi="Calibri"/>
                <w:b w:val="0"/>
                <w:sz w:val="15"/>
              </w:rPr>
              <w:t>France</w:t>
            </w:r>
          </w:p>
        </w:tc>
        <w:tc>
          <w:tcPr>
            <w:tcW w:type="dxa" w:w="1850"/>
            <w:tcMar>
              <w:top w:w="80" w:type="dxa"/>
              <w:start w:w="120" w:type="dxa"/>
              <w:bottom w:w="80" w:type="dxa"/>
              <w:end w:w="120" w:type="dxa"/>
            </w:tcMar>
            <w:vAlign w:val="center"/>
          </w:tcPr>
          <w:p>
            <w:pPr>
              <w:spacing w:after="0" w:line="240" w:lineRule="auto"/>
              <w:jc w:val="left"/>
            </w:pPr>
            <w:r>
              <w:rPr>
                <w:rFonts w:ascii="Calibri" w:hAnsi="Calibri"/>
                <w:b w:val="0"/>
                <w:sz w:val="15"/>
              </w:rPr>
              <w:t>Forward</w:t>
            </w:r>
          </w:p>
        </w:tc>
        <w:tc>
          <w:tcPr>
            <w:tcW w:type="dxa" w:w="2880"/>
            <w:tcMar>
              <w:top w:w="80" w:type="dxa"/>
              <w:start w:w="120" w:type="dxa"/>
              <w:bottom w:w="80" w:type="dxa"/>
              <w:end w:w="120" w:type="dxa"/>
            </w:tcMar>
            <w:vAlign w:val="center"/>
          </w:tcPr>
          <w:p>
            <w:pPr>
              <w:spacing w:after="0" w:line="240" w:lineRule="auto"/>
              <w:jc w:val="center"/>
            </w:pPr>
            <w:r>
              <w:rPr>
                <w:rFonts w:ascii="Calibri" w:hAnsi="Calibri"/>
                <w:b w:val="0"/>
                <w:sz w:val="15"/>
              </w:rPr>
              <w:t>0.8280</w:t>
            </w:r>
          </w:p>
        </w:tc>
      </w:tr>
      <w:tr>
        <w:trPr>
          <w:cantSplit/>
        </w:trPr>
        <w:tc>
          <w:tcPr>
            <w:tcW w:type="dxa" w:w="720"/>
            <w:tcMar>
              <w:top w:w="80" w:type="dxa"/>
              <w:start w:w="120" w:type="dxa"/>
              <w:bottom w:w="80" w:type="dxa"/>
              <w:end w:w="120" w:type="dxa"/>
            </w:tcMar>
            <w:vAlign w:val="center"/>
          </w:tcPr>
          <w:p>
            <w:pPr>
              <w:spacing w:after="0" w:line="240" w:lineRule="auto"/>
              <w:jc w:val="center"/>
            </w:pPr>
            <w:r>
              <w:rPr>
                <w:rFonts w:ascii="Calibri" w:hAnsi="Calibri"/>
                <w:b w:val="0"/>
                <w:sz w:val="15"/>
              </w:rPr>
              <w:t>3</w:t>
            </w:r>
          </w:p>
        </w:tc>
        <w:tc>
          <w:tcPr>
            <w:tcW w:type="dxa" w:w="2460"/>
            <w:tcMar>
              <w:top w:w="80" w:type="dxa"/>
              <w:start w:w="120" w:type="dxa"/>
              <w:bottom w:w="80" w:type="dxa"/>
              <w:end w:w="120" w:type="dxa"/>
            </w:tcMar>
            <w:vAlign w:val="center"/>
          </w:tcPr>
          <w:p>
            <w:pPr>
              <w:spacing w:after="0" w:line="240" w:lineRule="auto"/>
              <w:jc w:val="left"/>
            </w:pPr>
            <w:r>
              <w:rPr>
                <w:rFonts w:ascii="Calibri" w:hAnsi="Calibri"/>
                <w:b w:val="0"/>
                <w:sz w:val="15"/>
              </w:rPr>
              <w:t>Olivier Giroud</w:t>
            </w:r>
          </w:p>
        </w:tc>
        <w:tc>
          <w:tcPr>
            <w:tcW w:type="dxa" w:w="1450"/>
            <w:tcMar>
              <w:top w:w="80" w:type="dxa"/>
              <w:start w:w="120" w:type="dxa"/>
              <w:bottom w:w="80" w:type="dxa"/>
              <w:end w:w="120" w:type="dxa"/>
            </w:tcMar>
            <w:vAlign w:val="center"/>
          </w:tcPr>
          <w:p>
            <w:pPr>
              <w:spacing w:after="0" w:line="240" w:lineRule="auto"/>
              <w:jc w:val="left"/>
            </w:pPr>
            <w:r>
              <w:rPr>
                <w:rFonts w:ascii="Calibri" w:hAnsi="Calibri"/>
                <w:b w:val="0"/>
                <w:sz w:val="15"/>
              </w:rPr>
              <w:t>France</w:t>
            </w:r>
          </w:p>
        </w:tc>
        <w:tc>
          <w:tcPr>
            <w:tcW w:type="dxa" w:w="1850"/>
            <w:tcMar>
              <w:top w:w="80" w:type="dxa"/>
              <w:start w:w="120" w:type="dxa"/>
              <w:bottom w:w="80" w:type="dxa"/>
              <w:end w:w="120" w:type="dxa"/>
            </w:tcMar>
            <w:vAlign w:val="center"/>
          </w:tcPr>
          <w:p>
            <w:pPr>
              <w:spacing w:after="0" w:line="240" w:lineRule="auto"/>
              <w:jc w:val="left"/>
            </w:pPr>
            <w:r>
              <w:rPr>
                <w:rFonts w:ascii="Calibri" w:hAnsi="Calibri"/>
                <w:b w:val="0"/>
                <w:sz w:val="15"/>
              </w:rPr>
              <w:t>Forward</w:t>
            </w:r>
          </w:p>
        </w:tc>
        <w:tc>
          <w:tcPr>
            <w:tcW w:type="dxa" w:w="2880"/>
            <w:tcMar>
              <w:top w:w="80" w:type="dxa"/>
              <w:start w:w="120" w:type="dxa"/>
              <w:bottom w:w="80" w:type="dxa"/>
              <w:end w:w="120" w:type="dxa"/>
            </w:tcMar>
            <w:vAlign w:val="center"/>
          </w:tcPr>
          <w:p>
            <w:pPr>
              <w:spacing w:after="0" w:line="240" w:lineRule="auto"/>
              <w:jc w:val="center"/>
            </w:pPr>
            <w:r>
              <w:rPr>
                <w:rFonts w:ascii="Calibri" w:hAnsi="Calibri"/>
                <w:b w:val="0"/>
                <w:sz w:val="15"/>
              </w:rPr>
              <w:t>0.4696</w:t>
            </w:r>
          </w:p>
        </w:tc>
      </w:tr>
      <w:tr>
        <w:trPr>
          <w:cantSplit/>
        </w:trPr>
        <w:tc>
          <w:tcPr>
            <w:tcW w:type="dxa" w:w="720"/>
            <w:tcMar>
              <w:top w:w="80" w:type="dxa"/>
              <w:start w:w="120" w:type="dxa"/>
              <w:bottom w:w="80" w:type="dxa"/>
              <w:end w:w="120" w:type="dxa"/>
            </w:tcMar>
            <w:vAlign w:val="center"/>
          </w:tcPr>
          <w:p>
            <w:pPr>
              <w:spacing w:after="0" w:line="240" w:lineRule="auto"/>
              <w:jc w:val="center"/>
            </w:pPr>
            <w:r>
              <w:rPr>
                <w:rFonts w:ascii="Calibri" w:hAnsi="Calibri"/>
                <w:b w:val="0"/>
                <w:sz w:val="15"/>
              </w:rPr>
              <w:t>4</w:t>
            </w:r>
          </w:p>
        </w:tc>
        <w:tc>
          <w:tcPr>
            <w:tcW w:type="dxa" w:w="2460"/>
            <w:tcMar>
              <w:top w:w="80" w:type="dxa"/>
              <w:start w:w="120" w:type="dxa"/>
              <w:bottom w:w="80" w:type="dxa"/>
              <w:end w:w="120" w:type="dxa"/>
            </w:tcMar>
            <w:vAlign w:val="center"/>
          </w:tcPr>
          <w:p>
            <w:pPr>
              <w:spacing w:after="0" w:line="240" w:lineRule="auto"/>
              <w:jc w:val="left"/>
            </w:pPr>
            <w:r>
              <w:rPr>
                <w:rFonts w:ascii="Calibri" w:hAnsi="Calibri"/>
                <w:b w:val="0"/>
                <w:sz w:val="15"/>
              </w:rPr>
              <w:t>Robert Lewandowski</w:t>
            </w:r>
          </w:p>
        </w:tc>
        <w:tc>
          <w:tcPr>
            <w:tcW w:type="dxa" w:w="1450"/>
            <w:tcMar>
              <w:top w:w="80" w:type="dxa"/>
              <w:start w:w="120" w:type="dxa"/>
              <w:bottom w:w="80" w:type="dxa"/>
              <w:end w:w="120" w:type="dxa"/>
            </w:tcMar>
            <w:vAlign w:val="center"/>
          </w:tcPr>
          <w:p>
            <w:pPr>
              <w:spacing w:after="0" w:line="240" w:lineRule="auto"/>
              <w:jc w:val="left"/>
            </w:pPr>
            <w:r>
              <w:rPr>
                <w:rFonts w:ascii="Calibri" w:hAnsi="Calibri"/>
                <w:b w:val="0"/>
                <w:sz w:val="15"/>
              </w:rPr>
              <w:t>Poland</w:t>
            </w:r>
          </w:p>
        </w:tc>
        <w:tc>
          <w:tcPr>
            <w:tcW w:type="dxa" w:w="1850"/>
            <w:tcMar>
              <w:top w:w="80" w:type="dxa"/>
              <w:start w:w="120" w:type="dxa"/>
              <w:bottom w:w="80" w:type="dxa"/>
              <w:end w:w="120" w:type="dxa"/>
            </w:tcMar>
            <w:vAlign w:val="center"/>
          </w:tcPr>
          <w:p>
            <w:pPr>
              <w:spacing w:after="0" w:line="240" w:lineRule="auto"/>
              <w:jc w:val="left"/>
            </w:pPr>
            <w:r>
              <w:rPr>
                <w:rFonts w:ascii="Calibri" w:hAnsi="Calibri"/>
                <w:b w:val="0"/>
                <w:sz w:val="15"/>
              </w:rPr>
              <w:t>Forward</w:t>
            </w:r>
          </w:p>
        </w:tc>
        <w:tc>
          <w:tcPr>
            <w:tcW w:type="dxa" w:w="2880"/>
            <w:tcMar>
              <w:top w:w="80" w:type="dxa"/>
              <w:start w:w="120" w:type="dxa"/>
              <w:bottom w:w="80" w:type="dxa"/>
              <w:end w:w="120" w:type="dxa"/>
            </w:tcMar>
            <w:vAlign w:val="center"/>
          </w:tcPr>
          <w:p>
            <w:pPr>
              <w:spacing w:after="0" w:line="240" w:lineRule="auto"/>
              <w:jc w:val="center"/>
            </w:pPr>
            <w:r>
              <w:rPr>
                <w:rFonts w:ascii="Calibri" w:hAnsi="Calibri"/>
                <w:b w:val="0"/>
                <w:sz w:val="15"/>
              </w:rPr>
              <w:t>0.4639</w:t>
            </w:r>
          </w:p>
        </w:tc>
      </w:tr>
      <w:tr>
        <w:trPr>
          <w:cantSplit/>
        </w:trPr>
        <w:tc>
          <w:tcPr>
            <w:tcW w:type="dxa" w:w="720"/>
            <w:tcMar>
              <w:top w:w="80" w:type="dxa"/>
              <w:start w:w="120" w:type="dxa"/>
              <w:bottom w:w="80" w:type="dxa"/>
              <w:end w:w="120" w:type="dxa"/>
            </w:tcMar>
            <w:vAlign w:val="center"/>
          </w:tcPr>
          <w:p>
            <w:pPr>
              <w:spacing w:after="0" w:line="240" w:lineRule="auto"/>
              <w:jc w:val="center"/>
            </w:pPr>
            <w:r>
              <w:rPr>
                <w:rFonts w:ascii="Calibri" w:hAnsi="Calibri"/>
                <w:b w:val="0"/>
                <w:sz w:val="15"/>
              </w:rPr>
              <w:t>5</w:t>
            </w:r>
          </w:p>
        </w:tc>
        <w:tc>
          <w:tcPr>
            <w:tcW w:type="dxa" w:w="2460"/>
            <w:tcMar>
              <w:top w:w="80" w:type="dxa"/>
              <w:start w:w="120" w:type="dxa"/>
              <w:bottom w:w="80" w:type="dxa"/>
              <w:end w:w="120" w:type="dxa"/>
            </w:tcMar>
            <w:vAlign w:val="center"/>
          </w:tcPr>
          <w:p>
            <w:pPr>
              <w:spacing w:after="0" w:line="240" w:lineRule="auto"/>
              <w:jc w:val="left"/>
            </w:pPr>
            <w:r>
              <w:rPr>
                <w:rFonts w:ascii="Calibri" w:hAnsi="Calibri"/>
                <w:b w:val="0"/>
                <w:sz w:val="15"/>
              </w:rPr>
              <w:t>Ivan Perišić</w:t>
            </w:r>
          </w:p>
        </w:tc>
        <w:tc>
          <w:tcPr>
            <w:tcW w:type="dxa" w:w="1450"/>
            <w:tcMar>
              <w:top w:w="80" w:type="dxa"/>
              <w:start w:w="120" w:type="dxa"/>
              <w:bottom w:w="80" w:type="dxa"/>
              <w:end w:w="120" w:type="dxa"/>
            </w:tcMar>
            <w:vAlign w:val="center"/>
          </w:tcPr>
          <w:p>
            <w:pPr>
              <w:spacing w:after="0" w:line="240" w:lineRule="auto"/>
              <w:jc w:val="left"/>
            </w:pPr>
            <w:r>
              <w:rPr>
                <w:rFonts w:ascii="Calibri" w:hAnsi="Calibri"/>
                <w:b w:val="0"/>
                <w:sz w:val="15"/>
              </w:rPr>
              <w:t>Croatia</w:t>
            </w:r>
          </w:p>
        </w:tc>
        <w:tc>
          <w:tcPr>
            <w:tcW w:type="dxa" w:w="1850"/>
            <w:tcMar>
              <w:top w:w="80" w:type="dxa"/>
              <w:start w:w="120" w:type="dxa"/>
              <w:bottom w:w="80" w:type="dxa"/>
              <w:end w:w="120" w:type="dxa"/>
            </w:tcMar>
            <w:vAlign w:val="center"/>
          </w:tcPr>
          <w:p>
            <w:pPr>
              <w:spacing w:after="0" w:line="240" w:lineRule="auto"/>
              <w:jc w:val="left"/>
            </w:pPr>
            <w:r>
              <w:rPr>
                <w:rFonts w:ascii="Calibri" w:hAnsi="Calibri"/>
                <w:b w:val="0"/>
                <w:sz w:val="15"/>
              </w:rPr>
              <w:t>Attacking Midfield/Wing</w:t>
            </w:r>
          </w:p>
        </w:tc>
        <w:tc>
          <w:tcPr>
            <w:tcW w:type="dxa" w:w="2880"/>
            <w:tcMar>
              <w:top w:w="80" w:type="dxa"/>
              <w:start w:w="120" w:type="dxa"/>
              <w:bottom w:w="80" w:type="dxa"/>
              <w:end w:w="120" w:type="dxa"/>
            </w:tcMar>
            <w:vAlign w:val="center"/>
          </w:tcPr>
          <w:p>
            <w:pPr>
              <w:spacing w:after="0" w:line="240" w:lineRule="auto"/>
              <w:jc w:val="center"/>
            </w:pPr>
            <w:r>
              <w:rPr>
                <w:rFonts w:ascii="Calibri" w:hAnsi="Calibri"/>
                <w:b w:val="0"/>
                <w:sz w:val="15"/>
              </w:rPr>
              <w:t>0.4620</w:t>
            </w:r>
          </w:p>
        </w:tc>
      </w:tr>
      <w:tr>
        <w:trPr>
          <w:cantSplit/>
        </w:trPr>
        <w:tc>
          <w:tcPr>
            <w:tcW w:type="dxa" w:w="720"/>
            <w:tcMar>
              <w:top w:w="80" w:type="dxa"/>
              <w:start w:w="120" w:type="dxa"/>
              <w:bottom w:w="80" w:type="dxa"/>
              <w:end w:w="120" w:type="dxa"/>
            </w:tcMar>
            <w:vAlign w:val="center"/>
          </w:tcPr>
          <w:p>
            <w:pPr>
              <w:spacing w:after="0" w:line="240" w:lineRule="auto"/>
              <w:jc w:val="center"/>
            </w:pPr>
            <w:r>
              <w:rPr>
                <w:rFonts w:ascii="Calibri" w:hAnsi="Calibri"/>
                <w:b w:val="0"/>
                <w:sz w:val="15"/>
              </w:rPr>
              <w:t>6</w:t>
            </w:r>
          </w:p>
        </w:tc>
        <w:tc>
          <w:tcPr>
            <w:tcW w:type="dxa" w:w="2460"/>
            <w:tcMar>
              <w:top w:w="80" w:type="dxa"/>
              <w:start w:w="120" w:type="dxa"/>
              <w:bottom w:w="80" w:type="dxa"/>
              <w:end w:w="120" w:type="dxa"/>
            </w:tcMar>
            <w:vAlign w:val="center"/>
          </w:tcPr>
          <w:p>
            <w:pPr>
              <w:spacing w:after="0" w:line="240" w:lineRule="auto"/>
              <w:jc w:val="left"/>
            </w:pPr>
            <w:r>
              <w:rPr>
                <w:rFonts w:ascii="Calibri" w:hAnsi="Calibri"/>
                <w:b w:val="0"/>
                <w:sz w:val="15"/>
              </w:rPr>
              <w:t>Jamal Musiala</w:t>
            </w:r>
          </w:p>
        </w:tc>
        <w:tc>
          <w:tcPr>
            <w:tcW w:type="dxa" w:w="1450"/>
            <w:tcMar>
              <w:top w:w="80" w:type="dxa"/>
              <w:start w:w="120" w:type="dxa"/>
              <w:bottom w:w="80" w:type="dxa"/>
              <w:end w:w="120" w:type="dxa"/>
            </w:tcMar>
            <w:vAlign w:val="center"/>
          </w:tcPr>
          <w:p>
            <w:pPr>
              <w:spacing w:after="0" w:line="240" w:lineRule="auto"/>
              <w:jc w:val="left"/>
            </w:pPr>
            <w:r>
              <w:rPr>
                <w:rFonts w:ascii="Calibri" w:hAnsi="Calibri"/>
                <w:b w:val="0"/>
                <w:sz w:val="15"/>
              </w:rPr>
              <w:t>Germany</w:t>
            </w:r>
          </w:p>
        </w:tc>
        <w:tc>
          <w:tcPr>
            <w:tcW w:type="dxa" w:w="1850"/>
            <w:tcMar>
              <w:top w:w="80" w:type="dxa"/>
              <w:start w:w="120" w:type="dxa"/>
              <w:bottom w:w="80" w:type="dxa"/>
              <w:end w:w="120" w:type="dxa"/>
            </w:tcMar>
            <w:vAlign w:val="center"/>
          </w:tcPr>
          <w:p>
            <w:pPr>
              <w:spacing w:after="0" w:line="240" w:lineRule="auto"/>
              <w:jc w:val="left"/>
            </w:pPr>
            <w:r>
              <w:rPr>
                <w:rFonts w:ascii="Calibri" w:hAnsi="Calibri"/>
                <w:b w:val="0"/>
                <w:sz w:val="15"/>
              </w:rPr>
              <w:t>Attacking Midfield/Wing</w:t>
            </w:r>
          </w:p>
        </w:tc>
        <w:tc>
          <w:tcPr>
            <w:tcW w:type="dxa" w:w="2880"/>
            <w:tcMar>
              <w:top w:w="80" w:type="dxa"/>
              <w:start w:w="120" w:type="dxa"/>
              <w:bottom w:w="80" w:type="dxa"/>
              <w:end w:w="120" w:type="dxa"/>
            </w:tcMar>
            <w:vAlign w:val="center"/>
          </w:tcPr>
          <w:p>
            <w:pPr>
              <w:spacing w:after="0" w:line="240" w:lineRule="auto"/>
              <w:jc w:val="center"/>
            </w:pPr>
            <w:r>
              <w:rPr>
                <w:rFonts w:ascii="Calibri" w:hAnsi="Calibri"/>
                <w:b w:val="0"/>
                <w:sz w:val="15"/>
              </w:rPr>
              <w:t>0.4530</w:t>
            </w:r>
          </w:p>
        </w:tc>
      </w:tr>
      <w:tr>
        <w:trPr>
          <w:cantSplit/>
        </w:trPr>
        <w:tc>
          <w:tcPr>
            <w:tcW w:type="dxa" w:w="720"/>
            <w:tcMar>
              <w:top w:w="80" w:type="dxa"/>
              <w:start w:w="120" w:type="dxa"/>
              <w:bottom w:w="80" w:type="dxa"/>
              <w:end w:w="120" w:type="dxa"/>
            </w:tcMar>
            <w:vAlign w:val="center"/>
          </w:tcPr>
          <w:p>
            <w:pPr>
              <w:spacing w:after="0" w:line="240" w:lineRule="auto"/>
              <w:jc w:val="center"/>
            </w:pPr>
            <w:r>
              <w:rPr>
                <w:rFonts w:ascii="Calibri" w:hAnsi="Calibri"/>
                <w:b w:val="0"/>
                <w:sz w:val="15"/>
              </w:rPr>
              <w:t>7</w:t>
            </w:r>
          </w:p>
        </w:tc>
        <w:tc>
          <w:tcPr>
            <w:tcW w:type="dxa" w:w="2460"/>
            <w:tcMar>
              <w:top w:w="80" w:type="dxa"/>
              <w:start w:w="120" w:type="dxa"/>
              <w:bottom w:w="80" w:type="dxa"/>
              <w:end w:w="120" w:type="dxa"/>
            </w:tcMar>
            <w:vAlign w:val="center"/>
          </w:tcPr>
          <w:p>
            <w:pPr>
              <w:spacing w:after="0" w:line="240" w:lineRule="auto"/>
              <w:jc w:val="left"/>
            </w:pPr>
            <w:r>
              <w:rPr>
                <w:rFonts w:ascii="Calibri" w:hAnsi="Calibri"/>
                <w:b w:val="0"/>
                <w:sz w:val="15"/>
              </w:rPr>
              <w:t>Lautaro Javier Martínez</w:t>
            </w:r>
          </w:p>
        </w:tc>
        <w:tc>
          <w:tcPr>
            <w:tcW w:type="dxa" w:w="1450"/>
            <w:tcMar>
              <w:top w:w="80" w:type="dxa"/>
              <w:start w:w="120" w:type="dxa"/>
              <w:bottom w:w="80" w:type="dxa"/>
              <w:end w:w="120" w:type="dxa"/>
            </w:tcMar>
            <w:vAlign w:val="center"/>
          </w:tcPr>
          <w:p>
            <w:pPr>
              <w:spacing w:after="0" w:line="240" w:lineRule="auto"/>
              <w:jc w:val="left"/>
            </w:pPr>
            <w:r>
              <w:rPr>
                <w:rFonts w:ascii="Calibri" w:hAnsi="Calibri"/>
                <w:b w:val="0"/>
                <w:sz w:val="15"/>
              </w:rPr>
              <w:t>Argentina</w:t>
            </w:r>
          </w:p>
        </w:tc>
        <w:tc>
          <w:tcPr>
            <w:tcW w:type="dxa" w:w="1850"/>
            <w:tcMar>
              <w:top w:w="80" w:type="dxa"/>
              <w:start w:w="120" w:type="dxa"/>
              <w:bottom w:w="80" w:type="dxa"/>
              <w:end w:w="120" w:type="dxa"/>
            </w:tcMar>
            <w:vAlign w:val="center"/>
          </w:tcPr>
          <w:p>
            <w:pPr>
              <w:spacing w:after="0" w:line="240" w:lineRule="auto"/>
              <w:jc w:val="left"/>
            </w:pPr>
            <w:r>
              <w:rPr>
                <w:rFonts w:ascii="Calibri" w:hAnsi="Calibri"/>
                <w:b w:val="0"/>
                <w:sz w:val="15"/>
              </w:rPr>
              <w:t>Forward</w:t>
            </w:r>
          </w:p>
        </w:tc>
        <w:tc>
          <w:tcPr>
            <w:tcW w:type="dxa" w:w="2880"/>
            <w:tcMar>
              <w:top w:w="80" w:type="dxa"/>
              <w:start w:w="120" w:type="dxa"/>
              <w:bottom w:w="80" w:type="dxa"/>
              <w:end w:w="120" w:type="dxa"/>
            </w:tcMar>
            <w:vAlign w:val="center"/>
          </w:tcPr>
          <w:p>
            <w:pPr>
              <w:spacing w:after="0" w:line="240" w:lineRule="auto"/>
              <w:jc w:val="center"/>
            </w:pPr>
            <w:r>
              <w:rPr>
                <w:rFonts w:ascii="Calibri" w:hAnsi="Calibri"/>
                <w:b w:val="0"/>
                <w:sz w:val="15"/>
              </w:rPr>
              <w:t>0.4373</w:t>
            </w:r>
          </w:p>
        </w:tc>
      </w:tr>
      <w:tr>
        <w:trPr>
          <w:cantSplit/>
        </w:trPr>
        <w:tc>
          <w:tcPr>
            <w:tcW w:type="dxa" w:w="720"/>
            <w:tcMar>
              <w:top w:w="80" w:type="dxa"/>
              <w:start w:w="120" w:type="dxa"/>
              <w:bottom w:w="80" w:type="dxa"/>
              <w:end w:w="120" w:type="dxa"/>
            </w:tcMar>
            <w:vAlign w:val="center"/>
          </w:tcPr>
          <w:p>
            <w:pPr>
              <w:spacing w:after="0" w:line="240" w:lineRule="auto"/>
              <w:jc w:val="center"/>
            </w:pPr>
            <w:r>
              <w:rPr>
                <w:rFonts w:ascii="Calibri" w:hAnsi="Calibri"/>
                <w:b w:val="0"/>
                <w:sz w:val="15"/>
              </w:rPr>
              <w:t>8</w:t>
            </w:r>
          </w:p>
        </w:tc>
        <w:tc>
          <w:tcPr>
            <w:tcW w:type="dxa" w:w="2460"/>
            <w:tcMar>
              <w:top w:w="80" w:type="dxa"/>
              <w:start w:w="120" w:type="dxa"/>
              <w:bottom w:w="80" w:type="dxa"/>
              <w:end w:w="120" w:type="dxa"/>
            </w:tcMar>
            <w:vAlign w:val="center"/>
          </w:tcPr>
          <w:p>
            <w:pPr>
              <w:spacing w:after="0" w:line="240" w:lineRule="auto"/>
              <w:jc w:val="left"/>
            </w:pPr>
            <w:r>
              <w:rPr>
                <w:rFonts w:ascii="Calibri" w:hAnsi="Calibri"/>
                <w:b w:val="0"/>
                <w:sz w:val="15"/>
              </w:rPr>
              <w:t>Julián Álvarez</w:t>
            </w:r>
          </w:p>
        </w:tc>
        <w:tc>
          <w:tcPr>
            <w:tcW w:type="dxa" w:w="1450"/>
            <w:tcMar>
              <w:top w:w="80" w:type="dxa"/>
              <w:start w:w="120" w:type="dxa"/>
              <w:bottom w:w="80" w:type="dxa"/>
              <w:end w:w="120" w:type="dxa"/>
            </w:tcMar>
            <w:vAlign w:val="center"/>
          </w:tcPr>
          <w:p>
            <w:pPr>
              <w:spacing w:after="0" w:line="240" w:lineRule="auto"/>
              <w:jc w:val="left"/>
            </w:pPr>
            <w:r>
              <w:rPr>
                <w:rFonts w:ascii="Calibri" w:hAnsi="Calibri"/>
                <w:b w:val="0"/>
                <w:sz w:val="15"/>
              </w:rPr>
              <w:t>Argentina</w:t>
            </w:r>
          </w:p>
        </w:tc>
        <w:tc>
          <w:tcPr>
            <w:tcW w:type="dxa" w:w="1850"/>
            <w:tcMar>
              <w:top w:w="80" w:type="dxa"/>
              <w:start w:w="120" w:type="dxa"/>
              <w:bottom w:w="80" w:type="dxa"/>
              <w:end w:w="120" w:type="dxa"/>
            </w:tcMar>
            <w:vAlign w:val="center"/>
          </w:tcPr>
          <w:p>
            <w:pPr>
              <w:spacing w:after="0" w:line="240" w:lineRule="auto"/>
              <w:jc w:val="left"/>
            </w:pPr>
            <w:r>
              <w:rPr>
                <w:rFonts w:ascii="Calibri" w:hAnsi="Calibri"/>
                <w:b w:val="0"/>
                <w:sz w:val="15"/>
              </w:rPr>
              <w:t>Forward</w:t>
            </w:r>
          </w:p>
        </w:tc>
        <w:tc>
          <w:tcPr>
            <w:tcW w:type="dxa" w:w="2880"/>
            <w:tcMar>
              <w:top w:w="80" w:type="dxa"/>
              <w:start w:w="120" w:type="dxa"/>
              <w:bottom w:w="80" w:type="dxa"/>
              <w:end w:w="120" w:type="dxa"/>
            </w:tcMar>
            <w:vAlign w:val="center"/>
          </w:tcPr>
          <w:p>
            <w:pPr>
              <w:spacing w:after="0" w:line="240" w:lineRule="auto"/>
              <w:jc w:val="center"/>
            </w:pPr>
            <w:r>
              <w:rPr>
                <w:rFonts w:ascii="Calibri" w:hAnsi="Calibri"/>
                <w:b w:val="0"/>
                <w:sz w:val="15"/>
              </w:rPr>
              <w:t>0.4363</w:t>
            </w:r>
          </w:p>
        </w:tc>
      </w:tr>
      <w:tr>
        <w:trPr>
          <w:cantSplit/>
        </w:trPr>
        <w:tc>
          <w:tcPr>
            <w:tcW w:type="dxa" w:w="720"/>
            <w:tcMar>
              <w:top w:w="80" w:type="dxa"/>
              <w:start w:w="120" w:type="dxa"/>
              <w:bottom w:w="80" w:type="dxa"/>
              <w:end w:w="120" w:type="dxa"/>
            </w:tcMar>
            <w:vAlign w:val="center"/>
          </w:tcPr>
          <w:p>
            <w:pPr>
              <w:spacing w:after="0" w:line="240" w:lineRule="auto"/>
              <w:jc w:val="center"/>
            </w:pPr>
            <w:r>
              <w:rPr>
                <w:rFonts w:ascii="Calibri" w:hAnsi="Calibri"/>
                <w:b w:val="0"/>
                <w:sz w:val="15"/>
              </w:rPr>
              <w:t>9</w:t>
            </w:r>
          </w:p>
        </w:tc>
        <w:tc>
          <w:tcPr>
            <w:tcW w:type="dxa" w:w="2460"/>
            <w:tcMar>
              <w:top w:w="80" w:type="dxa"/>
              <w:start w:w="120" w:type="dxa"/>
              <w:bottom w:w="80" w:type="dxa"/>
              <w:end w:w="120" w:type="dxa"/>
            </w:tcMar>
            <w:vAlign w:val="center"/>
          </w:tcPr>
          <w:p>
            <w:pPr>
              <w:spacing w:after="0" w:line="240" w:lineRule="auto"/>
              <w:jc w:val="left"/>
            </w:pPr>
            <w:r>
              <w:rPr>
                <w:rFonts w:ascii="Calibri" w:hAnsi="Calibri"/>
                <w:b w:val="0"/>
                <w:sz w:val="15"/>
              </w:rPr>
              <w:t>Antoine Griezmann</w:t>
            </w:r>
          </w:p>
        </w:tc>
        <w:tc>
          <w:tcPr>
            <w:tcW w:type="dxa" w:w="1450"/>
            <w:tcMar>
              <w:top w:w="80" w:type="dxa"/>
              <w:start w:w="120" w:type="dxa"/>
              <w:bottom w:w="80" w:type="dxa"/>
              <w:end w:w="120" w:type="dxa"/>
            </w:tcMar>
            <w:vAlign w:val="center"/>
          </w:tcPr>
          <w:p>
            <w:pPr>
              <w:spacing w:after="0" w:line="240" w:lineRule="auto"/>
              <w:jc w:val="left"/>
            </w:pPr>
            <w:r>
              <w:rPr>
                <w:rFonts w:ascii="Calibri" w:hAnsi="Calibri"/>
                <w:b w:val="0"/>
                <w:sz w:val="15"/>
              </w:rPr>
              <w:t>France</w:t>
            </w:r>
          </w:p>
        </w:tc>
        <w:tc>
          <w:tcPr>
            <w:tcW w:type="dxa" w:w="1850"/>
            <w:tcMar>
              <w:top w:w="80" w:type="dxa"/>
              <w:start w:w="120" w:type="dxa"/>
              <w:bottom w:w="80" w:type="dxa"/>
              <w:end w:w="120" w:type="dxa"/>
            </w:tcMar>
            <w:vAlign w:val="center"/>
          </w:tcPr>
          <w:p>
            <w:pPr>
              <w:spacing w:after="0" w:line="240" w:lineRule="auto"/>
              <w:jc w:val="left"/>
            </w:pPr>
            <w:r>
              <w:rPr>
                <w:rFonts w:ascii="Calibri" w:hAnsi="Calibri"/>
                <w:b w:val="0"/>
                <w:sz w:val="15"/>
              </w:rPr>
              <w:t>Attacking Midfield/Wing</w:t>
            </w:r>
          </w:p>
        </w:tc>
        <w:tc>
          <w:tcPr>
            <w:tcW w:type="dxa" w:w="2880"/>
            <w:tcMar>
              <w:top w:w="80" w:type="dxa"/>
              <w:start w:w="120" w:type="dxa"/>
              <w:bottom w:w="80" w:type="dxa"/>
              <w:end w:w="120" w:type="dxa"/>
            </w:tcMar>
            <w:vAlign w:val="center"/>
          </w:tcPr>
          <w:p>
            <w:pPr>
              <w:spacing w:after="0" w:line="240" w:lineRule="auto"/>
              <w:jc w:val="center"/>
            </w:pPr>
            <w:r>
              <w:rPr>
                <w:rFonts w:ascii="Calibri" w:hAnsi="Calibri"/>
                <w:b w:val="0"/>
                <w:sz w:val="15"/>
              </w:rPr>
              <w:t>0.4063</w:t>
            </w:r>
          </w:p>
        </w:tc>
      </w:tr>
      <w:tr>
        <w:trPr>
          <w:cantSplit/>
        </w:trPr>
        <w:tc>
          <w:tcPr>
            <w:tcW w:type="dxa" w:w="720"/>
            <w:tcMar>
              <w:top w:w="80" w:type="dxa"/>
              <w:start w:w="120" w:type="dxa"/>
              <w:bottom w:w="80" w:type="dxa"/>
              <w:end w:w="120" w:type="dxa"/>
            </w:tcMar>
            <w:vAlign w:val="center"/>
          </w:tcPr>
          <w:p>
            <w:pPr>
              <w:spacing w:after="0" w:line="240" w:lineRule="auto"/>
              <w:jc w:val="center"/>
            </w:pPr>
            <w:r>
              <w:rPr>
                <w:rFonts w:ascii="Calibri" w:hAnsi="Calibri"/>
                <w:b w:val="0"/>
                <w:sz w:val="15"/>
              </w:rPr>
              <w:t>10</w:t>
            </w:r>
          </w:p>
        </w:tc>
        <w:tc>
          <w:tcPr>
            <w:tcW w:type="dxa" w:w="2460"/>
            <w:tcMar>
              <w:top w:w="80" w:type="dxa"/>
              <w:start w:w="120" w:type="dxa"/>
              <w:bottom w:w="80" w:type="dxa"/>
              <w:end w:w="120" w:type="dxa"/>
            </w:tcMar>
            <w:vAlign w:val="center"/>
          </w:tcPr>
          <w:p>
            <w:pPr>
              <w:spacing w:after="0" w:line="240" w:lineRule="auto"/>
              <w:jc w:val="left"/>
            </w:pPr>
            <w:r>
              <w:rPr>
                <w:rFonts w:ascii="Calibri" w:hAnsi="Calibri"/>
                <w:b w:val="0"/>
                <w:sz w:val="15"/>
              </w:rPr>
              <w:t>Cristiano Ronaldo dos Santos Aveiro</w:t>
            </w:r>
          </w:p>
        </w:tc>
        <w:tc>
          <w:tcPr>
            <w:tcW w:type="dxa" w:w="1450"/>
            <w:tcMar>
              <w:top w:w="80" w:type="dxa"/>
              <w:start w:w="120" w:type="dxa"/>
              <w:bottom w:w="80" w:type="dxa"/>
              <w:end w:w="120" w:type="dxa"/>
            </w:tcMar>
            <w:vAlign w:val="center"/>
          </w:tcPr>
          <w:p>
            <w:pPr>
              <w:spacing w:after="0" w:line="240" w:lineRule="auto"/>
              <w:jc w:val="left"/>
            </w:pPr>
            <w:r>
              <w:rPr>
                <w:rFonts w:ascii="Calibri" w:hAnsi="Calibri"/>
                <w:b w:val="0"/>
                <w:sz w:val="15"/>
              </w:rPr>
              <w:t>Portugal</w:t>
            </w:r>
          </w:p>
        </w:tc>
        <w:tc>
          <w:tcPr>
            <w:tcW w:type="dxa" w:w="1850"/>
            <w:tcMar>
              <w:top w:w="80" w:type="dxa"/>
              <w:start w:w="120" w:type="dxa"/>
              <w:bottom w:w="80" w:type="dxa"/>
              <w:end w:w="120" w:type="dxa"/>
            </w:tcMar>
            <w:vAlign w:val="center"/>
          </w:tcPr>
          <w:p>
            <w:pPr>
              <w:spacing w:after="0" w:line="240" w:lineRule="auto"/>
              <w:jc w:val="left"/>
            </w:pPr>
            <w:r>
              <w:rPr>
                <w:rFonts w:ascii="Calibri" w:hAnsi="Calibri"/>
                <w:b w:val="0"/>
                <w:sz w:val="15"/>
              </w:rPr>
              <w:t>Forward</w:t>
            </w:r>
          </w:p>
        </w:tc>
        <w:tc>
          <w:tcPr>
            <w:tcW w:type="dxa" w:w="2880"/>
            <w:tcMar>
              <w:top w:w="80" w:type="dxa"/>
              <w:start w:w="120" w:type="dxa"/>
              <w:bottom w:w="80" w:type="dxa"/>
              <w:end w:w="120" w:type="dxa"/>
            </w:tcMar>
            <w:vAlign w:val="center"/>
          </w:tcPr>
          <w:p>
            <w:pPr>
              <w:spacing w:after="0" w:line="240" w:lineRule="auto"/>
              <w:jc w:val="center"/>
            </w:pPr>
            <w:r>
              <w:rPr>
                <w:rFonts w:ascii="Calibri" w:hAnsi="Calibri"/>
                <w:b w:val="0"/>
                <w:sz w:val="15"/>
              </w:rPr>
              <w:t>0.3869</w:t>
            </w:r>
          </w:p>
        </w:tc>
      </w:tr>
      <w:tr>
        <w:trPr>
          <w:cantSplit/>
        </w:trPr>
        <w:tc>
          <w:tcPr>
            <w:tcW w:type="dxa" w:w="720"/>
            <w:tcMar>
              <w:top w:w="80" w:type="dxa"/>
              <w:start w:w="120" w:type="dxa"/>
              <w:bottom w:w="80" w:type="dxa"/>
              <w:end w:w="120" w:type="dxa"/>
            </w:tcMar>
            <w:vAlign w:val="center"/>
          </w:tcPr>
          <w:p>
            <w:pPr>
              <w:spacing w:after="0" w:line="240" w:lineRule="auto"/>
              <w:jc w:val="center"/>
            </w:pPr>
            <w:r>
              <w:rPr>
                <w:rFonts w:ascii="Calibri" w:hAnsi="Calibri"/>
                <w:b w:val="0"/>
                <w:sz w:val="15"/>
              </w:rPr>
              <w:t>11</w:t>
            </w:r>
          </w:p>
        </w:tc>
        <w:tc>
          <w:tcPr>
            <w:tcW w:type="dxa" w:w="2460"/>
            <w:tcMar>
              <w:top w:w="80" w:type="dxa"/>
              <w:start w:w="120" w:type="dxa"/>
              <w:bottom w:w="80" w:type="dxa"/>
              <w:end w:w="120" w:type="dxa"/>
            </w:tcMar>
            <w:vAlign w:val="center"/>
          </w:tcPr>
          <w:p>
            <w:pPr>
              <w:spacing w:after="0" w:line="240" w:lineRule="auto"/>
              <w:jc w:val="left"/>
            </w:pPr>
            <w:r>
              <w:rPr>
                <w:rFonts w:ascii="Calibri" w:hAnsi="Calibri"/>
                <w:b w:val="0"/>
                <w:sz w:val="15"/>
              </w:rPr>
              <w:t>Harry Kane</w:t>
            </w:r>
          </w:p>
        </w:tc>
        <w:tc>
          <w:tcPr>
            <w:tcW w:type="dxa" w:w="1450"/>
            <w:tcMar>
              <w:top w:w="80" w:type="dxa"/>
              <w:start w:w="120" w:type="dxa"/>
              <w:bottom w:w="80" w:type="dxa"/>
              <w:end w:w="120" w:type="dxa"/>
            </w:tcMar>
            <w:vAlign w:val="center"/>
          </w:tcPr>
          <w:p>
            <w:pPr>
              <w:spacing w:after="0" w:line="240" w:lineRule="auto"/>
              <w:jc w:val="left"/>
            </w:pPr>
            <w:r>
              <w:rPr>
                <w:rFonts w:ascii="Calibri" w:hAnsi="Calibri"/>
                <w:b w:val="0"/>
                <w:sz w:val="15"/>
              </w:rPr>
              <w:t>England</w:t>
            </w:r>
          </w:p>
        </w:tc>
        <w:tc>
          <w:tcPr>
            <w:tcW w:type="dxa" w:w="1850"/>
            <w:tcMar>
              <w:top w:w="80" w:type="dxa"/>
              <w:start w:w="120" w:type="dxa"/>
              <w:bottom w:w="80" w:type="dxa"/>
              <w:end w:w="120" w:type="dxa"/>
            </w:tcMar>
            <w:vAlign w:val="center"/>
          </w:tcPr>
          <w:p>
            <w:pPr>
              <w:spacing w:after="0" w:line="240" w:lineRule="auto"/>
              <w:jc w:val="left"/>
            </w:pPr>
            <w:r>
              <w:rPr>
                <w:rFonts w:ascii="Calibri" w:hAnsi="Calibri"/>
                <w:b w:val="0"/>
                <w:sz w:val="15"/>
              </w:rPr>
              <w:t>Forward</w:t>
            </w:r>
          </w:p>
        </w:tc>
        <w:tc>
          <w:tcPr>
            <w:tcW w:type="dxa" w:w="2880"/>
            <w:tcMar>
              <w:top w:w="80" w:type="dxa"/>
              <w:start w:w="120" w:type="dxa"/>
              <w:bottom w:w="80" w:type="dxa"/>
              <w:end w:w="120" w:type="dxa"/>
            </w:tcMar>
            <w:vAlign w:val="center"/>
          </w:tcPr>
          <w:p>
            <w:pPr>
              <w:spacing w:after="0" w:line="240" w:lineRule="auto"/>
              <w:jc w:val="center"/>
            </w:pPr>
            <w:r>
              <w:rPr>
                <w:rFonts w:ascii="Calibri" w:hAnsi="Calibri"/>
                <w:b w:val="0"/>
                <w:sz w:val="15"/>
              </w:rPr>
              <w:t>0.3775</w:t>
            </w:r>
          </w:p>
        </w:tc>
      </w:tr>
      <w:tr>
        <w:trPr>
          <w:cantSplit/>
        </w:trPr>
        <w:tc>
          <w:tcPr>
            <w:tcW w:type="dxa" w:w="720"/>
            <w:tcMar>
              <w:top w:w="80" w:type="dxa"/>
              <w:start w:w="120" w:type="dxa"/>
              <w:bottom w:w="80" w:type="dxa"/>
              <w:end w:w="120" w:type="dxa"/>
            </w:tcMar>
            <w:vAlign w:val="center"/>
          </w:tcPr>
          <w:p>
            <w:pPr>
              <w:spacing w:after="0" w:line="240" w:lineRule="auto"/>
              <w:jc w:val="center"/>
            </w:pPr>
            <w:r>
              <w:rPr>
                <w:rFonts w:ascii="Calibri" w:hAnsi="Calibri"/>
                <w:b w:val="0"/>
                <w:sz w:val="15"/>
              </w:rPr>
              <w:t>12</w:t>
            </w:r>
          </w:p>
        </w:tc>
        <w:tc>
          <w:tcPr>
            <w:tcW w:type="dxa" w:w="2460"/>
            <w:tcMar>
              <w:top w:w="80" w:type="dxa"/>
              <w:start w:w="120" w:type="dxa"/>
              <w:bottom w:w="80" w:type="dxa"/>
              <w:end w:w="120" w:type="dxa"/>
            </w:tcMar>
            <w:vAlign w:val="center"/>
          </w:tcPr>
          <w:p>
            <w:pPr>
              <w:spacing w:after="0" w:line="240" w:lineRule="auto"/>
              <w:jc w:val="left"/>
            </w:pPr>
            <w:r>
              <w:rPr>
                <w:rFonts w:ascii="Calibri" w:hAnsi="Calibri"/>
                <w:b w:val="0"/>
                <w:sz w:val="15"/>
              </w:rPr>
              <w:t>Neymar da Silva Santos Junior</w:t>
            </w:r>
          </w:p>
        </w:tc>
        <w:tc>
          <w:tcPr>
            <w:tcW w:type="dxa" w:w="1450"/>
            <w:tcMar>
              <w:top w:w="80" w:type="dxa"/>
              <w:start w:w="120" w:type="dxa"/>
              <w:bottom w:w="80" w:type="dxa"/>
              <w:end w:w="120" w:type="dxa"/>
            </w:tcMar>
            <w:vAlign w:val="center"/>
          </w:tcPr>
          <w:p>
            <w:pPr>
              <w:spacing w:after="0" w:line="240" w:lineRule="auto"/>
              <w:jc w:val="left"/>
            </w:pPr>
            <w:r>
              <w:rPr>
                <w:rFonts w:ascii="Calibri" w:hAnsi="Calibri"/>
                <w:b w:val="0"/>
                <w:sz w:val="15"/>
              </w:rPr>
              <w:t>Brazil</w:t>
            </w:r>
          </w:p>
        </w:tc>
        <w:tc>
          <w:tcPr>
            <w:tcW w:type="dxa" w:w="1850"/>
            <w:tcMar>
              <w:top w:w="80" w:type="dxa"/>
              <w:start w:w="120" w:type="dxa"/>
              <w:bottom w:w="80" w:type="dxa"/>
              <w:end w:w="120" w:type="dxa"/>
            </w:tcMar>
            <w:vAlign w:val="center"/>
          </w:tcPr>
          <w:p>
            <w:pPr>
              <w:spacing w:after="0" w:line="240" w:lineRule="auto"/>
              <w:jc w:val="left"/>
            </w:pPr>
            <w:r>
              <w:rPr>
                <w:rFonts w:ascii="Calibri" w:hAnsi="Calibri"/>
                <w:b w:val="0"/>
                <w:sz w:val="15"/>
              </w:rPr>
              <w:t>Attacking Midfield/Wing</w:t>
            </w:r>
          </w:p>
        </w:tc>
        <w:tc>
          <w:tcPr>
            <w:tcW w:type="dxa" w:w="2880"/>
            <w:tcMar>
              <w:top w:w="80" w:type="dxa"/>
              <w:start w:w="120" w:type="dxa"/>
              <w:bottom w:w="80" w:type="dxa"/>
              <w:end w:w="120" w:type="dxa"/>
            </w:tcMar>
            <w:vAlign w:val="center"/>
          </w:tcPr>
          <w:p>
            <w:pPr>
              <w:spacing w:after="0" w:line="240" w:lineRule="auto"/>
              <w:jc w:val="center"/>
            </w:pPr>
            <w:r>
              <w:rPr>
                <w:rFonts w:ascii="Calibri" w:hAnsi="Calibri"/>
                <w:b w:val="0"/>
                <w:sz w:val="15"/>
              </w:rPr>
              <w:t>0.3762</w:t>
            </w:r>
          </w:p>
        </w:tc>
      </w:tr>
      <w:tr>
        <w:trPr>
          <w:cantSplit/>
        </w:trPr>
        <w:tc>
          <w:tcPr>
            <w:tcW w:type="dxa" w:w="720"/>
            <w:tcMar>
              <w:top w:w="80" w:type="dxa"/>
              <w:start w:w="120" w:type="dxa"/>
              <w:bottom w:w="80" w:type="dxa"/>
              <w:end w:w="120" w:type="dxa"/>
            </w:tcMar>
            <w:vAlign w:val="center"/>
          </w:tcPr>
          <w:p>
            <w:pPr>
              <w:spacing w:after="0" w:line="240" w:lineRule="auto"/>
              <w:jc w:val="center"/>
            </w:pPr>
            <w:r>
              <w:rPr>
                <w:rFonts w:ascii="Calibri" w:hAnsi="Calibri"/>
                <w:b w:val="0"/>
                <w:sz w:val="15"/>
              </w:rPr>
              <w:t>13</w:t>
            </w:r>
          </w:p>
        </w:tc>
        <w:tc>
          <w:tcPr>
            <w:tcW w:type="dxa" w:w="2460"/>
            <w:tcMar>
              <w:top w:w="80" w:type="dxa"/>
              <w:start w:w="120" w:type="dxa"/>
              <w:bottom w:w="80" w:type="dxa"/>
              <w:end w:w="120" w:type="dxa"/>
            </w:tcMar>
            <w:vAlign w:val="center"/>
          </w:tcPr>
          <w:p>
            <w:pPr>
              <w:spacing w:after="0" w:line="240" w:lineRule="auto"/>
              <w:jc w:val="left"/>
            </w:pPr>
            <w:r>
              <w:rPr>
                <w:rFonts w:ascii="Calibri" w:hAnsi="Calibri"/>
                <w:b w:val="0"/>
                <w:sz w:val="15"/>
              </w:rPr>
              <w:t>Ángel Fabián Di María Hernández</w:t>
            </w:r>
          </w:p>
        </w:tc>
        <w:tc>
          <w:tcPr>
            <w:tcW w:type="dxa" w:w="1450"/>
            <w:tcMar>
              <w:top w:w="80" w:type="dxa"/>
              <w:start w:w="120" w:type="dxa"/>
              <w:bottom w:w="80" w:type="dxa"/>
              <w:end w:w="120" w:type="dxa"/>
            </w:tcMar>
            <w:vAlign w:val="center"/>
          </w:tcPr>
          <w:p>
            <w:pPr>
              <w:spacing w:after="0" w:line="240" w:lineRule="auto"/>
              <w:jc w:val="left"/>
            </w:pPr>
            <w:r>
              <w:rPr>
                <w:rFonts w:ascii="Calibri" w:hAnsi="Calibri"/>
                <w:b w:val="0"/>
                <w:sz w:val="15"/>
              </w:rPr>
              <w:t>Argentina</w:t>
            </w:r>
          </w:p>
        </w:tc>
        <w:tc>
          <w:tcPr>
            <w:tcW w:type="dxa" w:w="1850"/>
            <w:tcMar>
              <w:top w:w="80" w:type="dxa"/>
              <w:start w:w="120" w:type="dxa"/>
              <w:bottom w:w="80" w:type="dxa"/>
              <w:end w:w="120" w:type="dxa"/>
            </w:tcMar>
            <w:vAlign w:val="center"/>
          </w:tcPr>
          <w:p>
            <w:pPr>
              <w:spacing w:after="0" w:line="240" w:lineRule="auto"/>
              <w:jc w:val="left"/>
            </w:pPr>
            <w:r>
              <w:rPr>
                <w:rFonts w:ascii="Calibri" w:hAnsi="Calibri"/>
                <w:b w:val="0"/>
                <w:sz w:val="15"/>
              </w:rPr>
              <w:t>Central/Wide Midfield</w:t>
            </w:r>
          </w:p>
        </w:tc>
        <w:tc>
          <w:tcPr>
            <w:tcW w:type="dxa" w:w="2880"/>
            <w:tcMar>
              <w:top w:w="80" w:type="dxa"/>
              <w:start w:w="120" w:type="dxa"/>
              <w:bottom w:w="80" w:type="dxa"/>
              <w:end w:w="120" w:type="dxa"/>
            </w:tcMar>
            <w:vAlign w:val="center"/>
          </w:tcPr>
          <w:p>
            <w:pPr>
              <w:spacing w:after="0" w:line="240" w:lineRule="auto"/>
              <w:jc w:val="center"/>
            </w:pPr>
            <w:r>
              <w:rPr>
                <w:rFonts w:ascii="Calibri" w:hAnsi="Calibri"/>
                <w:b w:val="0"/>
                <w:sz w:val="15"/>
              </w:rPr>
              <w:t>0.3601</w:t>
            </w:r>
          </w:p>
        </w:tc>
      </w:tr>
      <w:tr>
        <w:trPr>
          <w:cantSplit/>
        </w:trPr>
        <w:tc>
          <w:tcPr>
            <w:tcW w:type="dxa" w:w="720"/>
            <w:tcMar>
              <w:top w:w="80" w:type="dxa"/>
              <w:start w:w="120" w:type="dxa"/>
              <w:bottom w:w="80" w:type="dxa"/>
              <w:end w:w="120" w:type="dxa"/>
            </w:tcMar>
            <w:vAlign w:val="center"/>
          </w:tcPr>
          <w:p>
            <w:pPr>
              <w:spacing w:after="0" w:line="240" w:lineRule="auto"/>
              <w:jc w:val="center"/>
            </w:pPr>
            <w:r>
              <w:rPr>
                <w:rFonts w:ascii="Calibri" w:hAnsi="Calibri"/>
                <w:b w:val="0"/>
                <w:sz w:val="15"/>
              </w:rPr>
              <w:t>14</w:t>
            </w:r>
          </w:p>
        </w:tc>
        <w:tc>
          <w:tcPr>
            <w:tcW w:type="dxa" w:w="2460"/>
            <w:tcMar>
              <w:top w:w="80" w:type="dxa"/>
              <w:start w:w="120" w:type="dxa"/>
              <w:bottom w:w="80" w:type="dxa"/>
              <w:end w:w="120" w:type="dxa"/>
            </w:tcMar>
            <w:vAlign w:val="center"/>
          </w:tcPr>
          <w:p>
            <w:pPr>
              <w:spacing w:after="0" w:line="240" w:lineRule="auto"/>
              <w:jc w:val="left"/>
            </w:pPr>
            <w:r>
              <w:rPr>
                <w:rFonts w:ascii="Calibri" w:hAnsi="Calibri"/>
                <w:b w:val="0"/>
                <w:sz w:val="15"/>
              </w:rPr>
              <w:t>Richarlison de Andrade</w:t>
            </w:r>
          </w:p>
        </w:tc>
        <w:tc>
          <w:tcPr>
            <w:tcW w:type="dxa" w:w="1450"/>
            <w:tcMar>
              <w:top w:w="80" w:type="dxa"/>
              <w:start w:w="120" w:type="dxa"/>
              <w:bottom w:w="80" w:type="dxa"/>
              <w:end w:w="120" w:type="dxa"/>
            </w:tcMar>
            <w:vAlign w:val="center"/>
          </w:tcPr>
          <w:p>
            <w:pPr>
              <w:spacing w:after="0" w:line="240" w:lineRule="auto"/>
              <w:jc w:val="left"/>
            </w:pPr>
            <w:r>
              <w:rPr>
                <w:rFonts w:ascii="Calibri" w:hAnsi="Calibri"/>
                <w:b w:val="0"/>
                <w:sz w:val="15"/>
              </w:rPr>
              <w:t>Brazil</w:t>
            </w:r>
          </w:p>
        </w:tc>
        <w:tc>
          <w:tcPr>
            <w:tcW w:type="dxa" w:w="1850"/>
            <w:tcMar>
              <w:top w:w="80" w:type="dxa"/>
              <w:start w:w="120" w:type="dxa"/>
              <w:bottom w:w="80" w:type="dxa"/>
              <w:end w:w="120" w:type="dxa"/>
            </w:tcMar>
            <w:vAlign w:val="center"/>
          </w:tcPr>
          <w:p>
            <w:pPr>
              <w:spacing w:after="0" w:line="240" w:lineRule="auto"/>
              <w:jc w:val="left"/>
            </w:pPr>
            <w:r>
              <w:rPr>
                <w:rFonts w:ascii="Calibri" w:hAnsi="Calibri"/>
                <w:b w:val="0"/>
                <w:sz w:val="15"/>
              </w:rPr>
              <w:t>Forward</w:t>
            </w:r>
          </w:p>
        </w:tc>
        <w:tc>
          <w:tcPr>
            <w:tcW w:type="dxa" w:w="2880"/>
            <w:tcMar>
              <w:top w:w="80" w:type="dxa"/>
              <w:start w:w="120" w:type="dxa"/>
              <w:bottom w:w="80" w:type="dxa"/>
              <w:end w:w="120" w:type="dxa"/>
            </w:tcMar>
            <w:vAlign w:val="center"/>
          </w:tcPr>
          <w:p>
            <w:pPr>
              <w:spacing w:after="0" w:line="240" w:lineRule="auto"/>
              <w:jc w:val="center"/>
            </w:pPr>
            <w:r>
              <w:rPr>
                <w:rFonts w:ascii="Calibri" w:hAnsi="Calibri"/>
                <w:b w:val="0"/>
                <w:sz w:val="15"/>
              </w:rPr>
              <w:t>0.3559</w:t>
            </w:r>
          </w:p>
        </w:tc>
      </w:tr>
      <w:tr>
        <w:trPr>
          <w:cantSplit/>
        </w:trPr>
        <w:tc>
          <w:tcPr>
            <w:tcW w:type="dxa" w:w="720"/>
            <w:tcMar>
              <w:top w:w="80" w:type="dxa"/>
              <w:start w:w="120" w:type="dxa"/>
              <w:bottom w:w="80" w:type="dxa"/>
              <w:end w:w="120" w:type="dxa"/>
            </w:tcMar>
            <w:vAlign w:val="center"/>
          </w:tcPr>
          <w:p>
            <w:pPr>
              <w:spacing w:after="0" w:line="240" w:lineRule="auto"/>
              <w:jc w:val="center"/>
            </w:pPr>
            <w:r>
              <w:rPr>
                <w:rFonts w:ascii="Calibri" w:hAnsi="Calibri"/>
                <w:b w:val="0"/>
                <w:sz w:val="15"/>
              </w:rPr>
              <w:t>15</w:t>
            </w:r>
          </w:p>
        </w:tc>
        <w:tc>
          <w:tcPr>
            <w:tcW w:type="dxa" w:w="2460"/>
            <w:tcMar>
              <w:top w:w="80" w:type="dxa"/>
              <w:start w:w="120" w:type="dxa"/>
              <w:bottom w:w="80" w:type="dxa"/>
              <w:end w:w="120" w:type="dxa"/>
            </w:tcMar>
            <w:vAlign w:val="center"/>
          </w:tcPr>
          <w:p>
            <w:pPr>
              <w:spacing w:after="0" w:line="240" w:lineRule="auto"/>
              <w:jc w:val="left"/>
            </w:pPr>
            <w:r>
              <w:rPr>
                <w:rFonts w:ascii="Calibri" w:hAnsi="Calibri"/>
                <w:b w:val="0"/>
                <w:sz w:val="15"/>
              </w:rPr>
              <w:t>Daniel Olmo Carvajal</w:t>
            </w:r>
          </w:p>
        </w:tc>
        <w:tc>
          <w:tcPr>
            <w:tcW w:type="dxa" w:w="1450"/>
            <w:tcMar>
              <w:top w:w="80" w:type="dxa"/>
              <w:start w:w="120" w:type="dxa"/>
              <w:bottom w:w="80" w:type="dxa"/>
              <w:end w:w="120" w:type="dxa"/>
            </w:tcMar>
            <w:vAlign w:val="center"/>
          </w:tcPr>
          <w:p>
            <w:pPr>
              <w:spacing w:after="0" w:line="240" w:lineRule="auto"/>
              <w:jc w:val="left"/>
            </w:pPr>
            <w:r>
              <w:rPr>
                <w:rFonts w:ascii="Calibri" w:hAnsi="Calibri"/>
                <w:b w:val="0"/>
                <w:sz w:val="15"/>
              </w:rPr>
              <w:t>Spain</w:t>
            </w:r>
          </w:p>
        </w:tc>
        <w:tc>
          <w:tcPr>
            <w:tcW w:type="dxa" w:w="1850"/>
            <w:tcMar>
              <w:top w:w="80" w:type="dxa"/>
              <w:start w:w="120" w:type="dxa"/>
              <w:bottom w:w="80" w:type="dxa"/>
              <w:end w:w="120" w:type="dxa"/>
            </w:tcMar>
            <w:vAlign w:val="center"/>
          </w:tcPr>
          <w:p>
            <w:pPr>
              <w:spacing w:after="0" w:line="240" w:lineRule="auto"/>
              <w:jc w:val="left"/>
            </w:pPr>
            <w:r>
              <w:rPr>
                <w:rFonts w:ascii="Calibri" w:hAnsi="Calibri"/>
                <w:b w:val="0"/>
                <w:sz w:val="15"/>
              </w:rPr>
              <w:t>Attacking Midfield/Wing</w:t>
            </w:r>
          </w:p>
        </w:tc>
        <w:tc>
          <w:tcPr>
            <w:tcW w:type="dxa" w:w="2880"/>
            <w:tcMar>
              <w:top w:w="80" w:type="dxa"/>
              <w:start w:w="120" w:type="dxa"/>
              <w:bottom w:w="80" w:type="dxa"/>
              <w:end w:w="120" w:type="dxa"/>
            </w:tcMar>
            <w:vAlign w:val="center"/>
          </w:tcPr>
          <w:p>
            <w:pPr>
              <w:spacing w:after="0" w:line="240" w:lineRule="auto"/>
              <w:jc w:val="center"/>
            </w:pPr>
            <w:r>
              <w:rPr>
                <w:rFonts w:ascii="Calibri" w:hAnsi="Calibri"/>
                <w:b w:val="0"/>
                <w:sz w:val="15"/>
              </w:rPr>
              <w:t>0.3556</w:t>
            </w:r>
          </w:p>
        </w:tc>
      </w:tr>
      <w:tr>
        <w:trPr>
          <w:cantSplit/>
        </w:trPr>
        <w:tc>
          <w:tcPr>
            <w:tcW w:type="dxa" w:w="720"/>
            <w:tcMar>
              <w:top w:w="80" w:type="dxa"/>
              <w:start w:w="120" w:type="dxa"/>
              <w:bottom w:w="80" w:type="dxa"/>
              <w:end w:w="120" w:type="dxa"/>
            </w:tcMar>
            <w:vAlign w:val="center"/>
          </w:tcPr>
          <w:p>
            <w:pPr>
              <w:spacing w:after="0" w:line="240" w:lineRule="auto"/>
              <w:jc w:val="center"/>
            </w:pPr>
            <w:r>
              <w:rPr>
                <w:rFonts w:ascii="Calibri" w:hAnsi="Calibri"/>
                <w:b w:val="0"/>
                <w:sz w:val="15"/>
              </w:rPr>
              <w:t>16</w:t>
            </w:r>
          </w:p>
        </w:tc>
        <w:tc>
          <w:tcPr>
            <w:tcW w:type="dxa" w:w="2460"/>
            <w:tcMar>
              <w:top w:w="80" w:type="dxa"/>
              <w:start w:w="120" w:type="dxa"/>
              <w:bottom w:w="80" w:type="dxa"/>
              <w:end w:w="120" w:type="dxa"/>
            </w:tcMar>
            <w:vAlign w:val="center"/>
          </w:tcPr>
          <w:p>
            <w:pPr>
              <w:spacing w:after="0" w:line="240" w:lineRule="auto"/>
              <w:jc w:val="left"/>
            </w:pPr>
            <w:r>
              <w:rPr>
                <w:rFonts w:ascii="Calibri" w:hAnsi="Calibri"/>
                <w:b w:val="0"/>
                <w:sz w:val="15"/>
              </w:rPr>
              <w:t>Breel-Donald Embolo</w:t>
            </w:r>
          </w:p>
        </w:tc>
        <w:tc>
          <w:tcPr>
            <w:tcW w:type="dxa" w:w="1450"/>
            <w:tcMar>
              <w:top w:w="80" w:type="dxa"/>
              <w:start w:w="120" w:type="dxa"/>
              <w:bottom w:w="80" w:type="dxa"/>
              <w:end w:w="120" w:type="dxa"/>
            </w:tcMar>
            <w:vAlign w:val="center"/>
          </w:tcPr>
          <w:p>
            <w:pPr>
              <w:spacing w:after="0" w:line="240" w:lineRule="auto"/>
              <w:jc w:val="left"/>
            </w:pPr>
            <w:r>
              <w:rPr>
                <w:rFonts w:ascii="Calibri" w:hAnsi="Calibri"/>
                <w:b w:val="0"/>
                <w:sz w:val="15"/>
              </w:rPr>
              <w:t>Switzerland</w:t>
            </w:r>
          </w:p>
        </w:tc>
        <w:tc>
          <w:tcPr>
            <w:tcW w:type="dxa" w:w="1850"/>
            <w:tcMar>
              <w:top w:w="80" w:type="dxa"/>
              <w:start w:w="120" w:type="dxa"/>
              <w:bottom w:w="80" w:type="dxa"/>
              <w:end w:w="120" w:type="dxa"/>
            </w:tcMar>
            <w:vAlign w:val="center"/>
          </w:tcPr>
          <w:p>
            <w:pPr>
              <w:spacing w:after="0" w:line="240" w:lineRule="auto"/>
              <w:jc w:val="left"/>
            </w:pPr>
            <w:r>
              <w:rPr>
                <w:rFonts w:ascii="Calibri" w:hAnsi="Calibri"/>
                <w:b w:val="0"/>
                <w:sz w:val="15"/>
              </w:rPr>
              <w:t>Forward</w:t>
            </w:r>
          </w:p>
        </w:tc>
        <w:tc>
          <w:tcPr>
            <w:tcW w:type="dxa" w:w="2880"/>
            <w:tcMar>
              <w:top w:w="80" w:type="dxa"/>
              <w:start w:w="120" w:type="dxa"/>
              <w:bottom w:w="80" w:type="dxa"/>
              <w:end w:w="120" w:type="dxa"/>
            </w:tcMar>
            <w:vAlign w:val="center"/>
          </w:tcPr>
          <w:p>
            <w:pPr>
              <w:spacing w:after="0" w:line="240" w:lineRule="auto"/>
              <w:jc w:val="center"/>
            </w:pPr>
            <w:r>
              <w:rPr>
                <w:rFonts w:ascii="Calibri" w:hAnsi="Calibri"/>
                <w:b w:val="0"/>
                <w:sz w:val="15"/>
              </w:rPr>
              <w:t>0.3520</w:t>
            </w:r>
          </w:p>
        </w:tc>
      </w:tr>
      <w:tr>
        <w:trPr>
          <w:cantSplit/>
        </w:trPr>
        <w:tc>
          <w:tcPr>
            <w:tcW w:type="dxa" w:w="720"/>
            <w:tcMar>
              <w:top w:w="80" w:type="dxa"/>
              <w:start w:w="120" w:type="dxa"/>
              <w:bottom w:w="80" w:type="dxa"/>
              <w:end w:w="120" w:type="dxa"/>
            </w:tcMar>
            <w:vAlign w:val="center"/>
          </w:tcPr>
          <w:p>
            <w:pPr>
              <w:spacing w:after="0" w:line="240" w:lineRule="auto"/>
              <w:jc w:val="center"/>
            </w:pPr>
            <w:r>
              <w:rPr>
                <w:rFonts w:ascii="Calibri" w:hAnsi="Calibri"/>
                <w:b w:val="0"/>
                <w:sz w:val="15"/>
              </w:rPr>
              <w:t>17</w:t>
            </w:r>
          </w:p>
        </w:tc>
        <w:tc>
          <w:tcPr>
            <w:tcW w:type="dxa" w:w="2460"/>
            <w:tcMar>
              <w:top w:w="80" w:type="dxa"/>
              <w:start w:w="120" w:type="dxa"/>
              <w:bottom w:w="80" w:type="dxa"/>
              <w:end w:w="120" w:type="dxa"/>
            </w:tcMar>
            <w:vAlign w:val="center"/>
          </w:tcPr>
          <w:p>
            <w:pPr>
              <w:spacing w:after="0" w:line="240" w:lineRule="auto"/>
              <w:jc w:val="left"/>
            </w:pPr>
            <w:r>
              <w:rPr>
                <w:rFonts w:ascii="Calibri" w:hAnsi="Calibri"/>
                <w:b w:val="0"/>
                <w:sz w:val="15"/>
              </w:rPr>
              <w:t>Ismaïla Sarr</w:t>
            </w:r>
          </w:p>
        </w:tc>
        <w:tc>
          <w:tcPr>
            <w:tcW w:type="dxa" w:w="1450"/>
            <w:tcMar>
              <w:top w:w="80" w:type="dxa"/>
              <w:start w:w="120" w:type="dxa"/>
              <w:bottom w:w="80" w:type="dxa"/>
              <w:end w:w="120" w:type="dxa"/>
            </w:tcMar>
            <w:vAlign w:val="center"/>
          </w:tcPr>
          <w:p>
            <w:pPr>
              <w:spacing w:after="0" w:line="240" w:lineRule="auto"/>
              <w:jc w:val="left"/>
            </w:pPr>
            <w:r>
              <w:rPr>
                <w:rFonts w:ascii="Calibri" w:hAnsi="Calibri"/>
                <w:b w:val="0"/>
                <w:sz w:val="15"/>
              </w:rPr>
              <w:t>Senegal</w:t>
            </w:r>
          </w:p>
        </w:tc>
        <w:tc>
          <w:tcPr>
            <w:tcW w:type="dxa" w:w="1850"/>
            <w:tcMar>
              <w:top w:w="80" w:type="dxa"/>
              <w:start w:w="120" w:type="dxa"/>
              <w:bottom w:w="80" w:type="dxa"/>
              <w:end w:w="120" w:type="dxa"/>
            </w:tcMar>
            <w:vAlign w:val="center"/>
          </w:tcPr>
          <w:p>
            <w:pPr>
              <w:spacing w:after="0" w:line="240" w:lineRule="auto"/>
              <w:jc w:val="left"/>
            </w:pPr>
            <w:r>
              <w:rPr>
                <w:rFonts w:ascii="Calibri" w:hAnsi="Calibri"/>
                <w:b w:val="0"/>
                <w:sz w:val="15"/>
              </w:rPr>
              <w:t>Attacking Midfield/Wing</w:t>
            </w:r>
          </w:p>
        </w:tc>
        <w:tc>
          <w:tcPr>
            <w:tcW w:type="dxa" w:w="2880"/>
            <w:tcMar>
              <w:top w:w="80" w:type="dxa"/>
              <w:start w:w="120" w:type="dxa"/>
              <w:bottom w:w="80" w:type="dxa"/>
              <w:end w:w="120" w:type="dxa"/>
            </w:tcMar>
            <w:vAlign w:val="center"/>
          </w:tcPr>
          <w:p>
            <w:pPr>
              <w:spacing w:after="0" w:line="240" w:lineRule="auto"/>
              <w:jc w:val="center"/>
            </w:pPr>
            <w:r>
              <w:rPr>
                <w:rFonts w:ascii="Calibri" w:hAnsi="Calibri"/>
                <w:b w:val="0"/>
                <w:sz w:val="15"/>
              </w:rPr>
              <w:t>0.3510</w:t>
            </w:r>
          </w:p>
        </w:tc>
      </w:tr>
      <w:tr>
        <w:trPr>
          <w:cantSplit/>
        </w:trPr>
        <w:tc>
          <w:tcPr>
            <w:tcW w:type="dxa" w:w="720"/>
            <w:tcMar>
              <w:top w:w="80" w:type="dxa"/>
              <w:start w:w="120" w:type="dxa"/>
              <w:bottom w:w="80" w:type="dxa"/>
              <w:end w:w="120" w:type="dxa"/>
            </w:tcMar>
            <w:vAlign w:val="center"/>
          </w:tcPr>
          <w:p>
            <w:pPr>
              <w:spacing w:after="0" w:line="240" w:lineRule="auto"/>
              <w:jc w:val="center"/>
            </w:pPr>
            <w:r>
              <w:rPr>
                <w:rFonts w:ascii="Calibri" w:hAnsi="Calibri"/>
                <w:b w:val="0"/>
                <w:sz w:val="15"/>
              </w:rPr>
              <w:t>18</w:t>
            </w:r>
          </w:p>
        </w:tc>
        <w:tc>
          <w:tcPr>
            <w:tcW w:type="dxa" w:w="2460"/>
            <w:tcMar>
              <w:top w:w="80" w:type="dxa"/>
              <w:start w:w="120" w:type="dxa"/>
              <w:bottom w:w="80" w:type="dxa"/>
              <w:end w:w="120" w:type="dxa"/>
            </w:tcMar>
            <w:vAlign w:val="center"/>
          </w:tcPr>
          <w:p>
            <w:pPr>
              <w:spacing w:after="0" w:line="240" w:lineRule="auto"/>
              <w:jc w:val="left"/>
            </w:pPr>
            <w:r>
              <w:rPr>
                <w:rFonts w:ascii="Calibri" w:hAnsi="Calibri"/>
                <w:b w:val="0"/>
                <w:sz w:val="15"/>
              </w:rPr>
              <w:t>Christian Pulisic</w:t>
            </w:r>
          </w:p>
        </w:tc>
        <w:tc>
          <w:tcPr>
            <w:tcW w:type="dxa" w:w="1450"/>
            <w:tcMar>
              <w:top w:w="80" w:type="dxa"/>
              <w:start w:w="120" w:type="dxa"/>
              <w:bottom w:w="80" w:type="dxa"/>
              <w:end w:w="120" w:type="dxa"/>
            </w:tcMar>
            <w:vAlign w:val="center"/>
          </w:tcPr>
          <w:p>
            <w:pPr>
              <w:spacing w:after="0" w:line="240" w:lineRule="auto"/>
              <w:jc w:val="left"/>
            </w:pPr>
            <w:r>
              <w:rPr>
                <w:rFonts w:ascii="Calibri" w:hAnsi="Calibri"/>
                <w:b w:val="0"/>
                <w:sz w:val="15"/>
              </w:rPr>
              <w:t>United States</w:t>
            </w:r>
          </w:p>
        </w:tc>
        <w:tc>
          <w:tcPr>
            <w:tcW w:type="dxa" w:w="1850"/>
            <w:tcMar>
              <w:top w:w="80" w:type="dxa"/>
              <w:start w:w="120" w:type="dxa"/>
              <w:bottom w:w="80" w:type="dxa"/>
              <w:end w:w="120" w:type="dxa"/>
            </w:tcMar>
            <w:vAlign w:val="center"/>
          </w:tcPr>
          <w:p>
            <w:pPr>
              <w:spacing w:after="0" w:line="240" w:lineRule="auto"/>
              <w:jc w:val="left"/>
            </w:pPr>
            <w:r>
              <w:rPr>
                <w:rFonts w:ascii="Calibri" w:hAnsi="Calibri"/>
                <w:b w:val="0"/>
                <w:sz w:val="15"/>
              </w:rPr>
              <w:t>Attacking Midfield/Wing</w:t>
            </w:r>
          </w:p>
        </w:tc>
        <w:tc>
          <w:tcPr>
            <w:tcW w:type="dxa" w:w="2880"/>
            <w:tcMar>
              <w:top w:w="80" w:type="dxa"/>
              <w:start w:w="120" w:type="dxa"/>
              <w:bottom w:w="80" w:type="dxa"/>
              <w:end w:w="120" w:type="dxa"/>
            </w:tcMar>
            <w:vAlign w:val="center"/>
          </w:tcPr>
          <w:p>
            <w:pPr>
              <w:spacing w:after="0" w:line="240" w:lineRule="auto"/>
              <w:jc w:val="center"/>
            </w:pPr>
            <w:r>
              <w:rPr>
                <w:rFonts w:ascii="Calibri" w:hAnsi="Calibri"/>
                <w:b w:val="0"/>
                <w:sz w:val="15"/>
              </w:rPr>
              <w:t>0.3472</w:t>
            </w:r>
          </w:p>
        </w:tc>
      </w:tr>
      <w:tr>
        <w:trPr>
          <w:cantSplit/>
        </w:trPr>
        <w:tc>
          <w:tcPr>
            <w:tcW w:type="dxa" w:w="720"/>
            <w:tcMar>
              <w:top w:w="80" w:type="dxa"/>
              <w:start w:w="120" w:type="dxa"/>
              <w:bottom w:w="80" w:type="dxa"/>
              <w:end w:w="120" w:type="dxa"/>
            </w:tcMar>
            <w:vAlign w:val="center"/>
          </w:tcPr>
          <w:p>
            <w:pPr>
              <w:spacing w:after="0" w:line="240" w:lineRule="auto"/>
              <w:jc w:val="center"/>
            </w:pPr>
            <w:r>
              <w:rPr>
                <w:rFonts w:ascii="Calibri" w:hAnsi="Calibri"/>
                <w:b w:val="0"/>
                <w:sz w:val="15"/>
              </w:rPr>
              <w:t>19</w:t>
            </w:r>
          </w:p>
        </w:tc>
        <w:tc>
          <w:tcPr>
            <w:tcW w:type="dxa" w:w="2460"/>
            <w:tcMar>
              <w:top w:w="80" w:type="dxa"/>
              <w:start w:w="120" w:type="dxa"/>
              <w:bottom w:w="80" w:type="dxa"/>
              <w:end w:w="120" w:type="dxa"/>
            </w:tcMar>
            <w:vAlign w:val="center"/>
          </w:tcPr>
          <w:p>
            <w:pPr>
              <w:spacing w:after="0" w:line="240" w:lineRule="auto"/>
              <w:jc w:val="left"/>
            </w:pPr>
            <w:r>
              <w:rPr>
                <w:rFonts w:ascii="Calibri" w:hAnsi="Calibri"/>
                <w:b w:val="0"/>
                <w:sz w:val="15"/>
              </w:rPr>
              <w:t>Raphael Dias Belloli</w:t>
            </w:r>
          </w:p>
        </w:tc>
        <w:tc>
          <w:tcPr>
            <w:tcW w:type="dxa" w:w="1450"/>
            <w:tcMar>
              <w:top w:w="80" w:type="dxa"/>
              <w:start w:w="120" w:type="dxa"/>
              <w:bottom w:w="80" w:type="dxa"/>
              <w:end w:w="120" w:type="dxa"/>
            </w:tcMar>
            <w:vAlign w:val="center"/>
          </w:tcPr>
          <w:p>
            <w:pPr>
              <w:spacing w:after="0" w:line="240" w:lineRule="auto"/>
              <w:jc w:val="left"/>
            </w:pPr>
            <w:r>
              <w:rPr>
                <w:rFonts w:ascii="Calibri" w:hAnsi="Calibri"/>
                <w:b w:val="0"/>
                <w:sz w:val="15"/>
              </w:rPr>
              <w:t>Brazil</w:t>
            </w:r>
          </w:p>
        </w:tc>
        <w:tc>
          <w:tcPr>
            <w:tcW w:type="dxa" w:w="1850"/>
            <w:tcMar>
              <w:top w:w="80" w:type="dxa"/>
              <w:start w:w="120" w:type="dxa"/>
              <w:bottom w:w="80" w:type="dxa"/>
              <w:end w:w="120" w:type="dxa"/>
            </w:tcMar>
            <w:vAlign w:val="center"/>
          </w:tcPr>
          <w:p>
            <w:pPr>
              <w:spacing w:after="0" w:line="240" w:lineRule="auto"/>
              <w:jc w:val="left"/>
            </w:pPr>
            <w:r>
              <w:rPr>
                <w:rFonts w:ascii="Calibri" w:hAnsi="Calibri"/>
                <w:b w:val="0"/>
                <w:sz w:val="15"/>
              </w:rPr>
              <w:t>Attacking Midfield/Wing</w:t>
            </w:r>
          </w:p>
        </w:tc>
        <w:tc>
          <w:tcPr>
            <w:tcW w:type="dxa" w:w="2880"/>
            <w:tcMar>
              <w:top w:w="80" w:type="dxa"/>
              <w:start w:w="120" w:type="dxa"/>
              <w:bottom w:w="80" w:type="dxa"/>
              <w:end w:w="120" w:type="dxa"/>
            </w:tcMar>
            <w:vAlign w:val="center"/>
          </w:tcPr>
          <w:p>
            <w:pPr>
              <w:spacing w:after="0" w:line="240" w:lineRule="auto"/>
              <w:jc w:val="center"/>
            </w:pPr>
            <w:r>
              <w:rPr>
                <w:rFonts w:ascii="Calibri" w:hAnsi="Calibri"/>
                <w:b w:val="0"/>
                <w:sz w:val="15"/>
              </w:rPr>
              <w:t>0.3177</w:t>
            </w:r>
          </w:p>
        </w:tc>
      </w:tr>
      <w:tr>
        <w:trPr>
          <w:cantSplit/>
        </w:trPr>
        <w:tc>
          <w:tcPr>
            <w:tcW w:type="dxa" w:w="720"/>
            <w:tcMar>
              <w:top w:w="80" w:type="dxa"/>
              <w:start w:w="120" w:type="dxa"/>
              <w:bottom w:w="80" w:type="dxa"/>
              <w:end w:w="120" w:type="dxa"/>
            </w:tcMar>
            <w:vAlign w:val="center"/>
          </w:tcPr>
          <w:p>
            <w:pPr>
              <w:spacing w:after="0" w:line="240" w:lineRule="auto"/>
              <w:jc w:val="center"/>
            </w:pPr>
            <w:r>
              <w:rPr>
                <w:rFonts w:ascii="Calibri" w:hAnsi="Calibri"/>
                <w:b w:val="0"/>
                <w:sz w:val="15"/>
              </w:rPr>
              <w:t>20</w:t>
            </w:r>
          </w:p>
        </w:tc>
        <w:tc>
          <w:tcPr>
            <w:tcW w:type="dxa" w:w="2460"/>
            <w:tcMar>
              <w:top w:w="80" w:type="dxa"/>
              <w:start w:w="120" w:type="dxa"/>
              <w:bottom w:w="80" w:type="dxa"/>
              <w:end w:w="120" w:type="dxa"/>
            </w:tcMar>
            <w:vAlign w:val="center"/>
          </w:tcPr>
          <w:p>
            <w:pPr>
              <w:spacing w:after="0" w:line="240" w:lineRule="auto"/>
              <w:jc w:val="left"/>
            </w:pPr>
            <w:r>
              <w:rPr>
                <w:rFonts w:ascii="Calibri" w:hAnsi="Calibri"/>
                <w:b w:val="0"/>
                <w:sz w:val="15"/>
              </w:rPr>
              <w:t>Andrej Kramarić</w:t>
            </w:r>
          </w:p>
        </w:tc>
        <w:tc>
          <w:tcPr>
            <w:tcW w:type="dxa" w:w="1450"/>
            <w:tcMar>
              <w:top w:w="80" w:type="dxa"/>
              <w:start w:w="120" w:type="dxa"/>
              <w:bottom w:w="80" w:type="dxa"/>
              <w:end w:w="120" w:type="dxa"/>
            </w:tcMar>
            <w:vAlign w:val="center"/>
          </w:tcPr>
          <w:p>
            <w:pPr>
              <w:spacing w:after="0" w:line="240" w:lineRule="auto"/>
              <w:jc w:val="left"/>
            </w:pPr>
            <w:r>
              <w:rPr>
                <w:rFonts w:ascii="Calibri" w:hAnsi="Calibri"/>
                <w:b w:val="0"/>
                <w:sz w:val="15"/>
              </w:rPr>
              <w:t>Croatia</w:t>
            </w:r>
          </w:p>
        </w:tc>
        <w:tc>
          <w:tcPr>
            <w:tcW w:type="dxa" w:w="1850"/>
            <w:tcMar>
              <w:top w:w="80" w:type="dxa"/>
              <w:start w:w="120" w:type="dxa"/>
              <w:bottom w:w="80" w:type="dxa"/>
              <w:end w:w="120" w:type="dxa"/>
            </w:tcMar>
            <w:vAlign w:val="center"/>
          </w:tcPr>
          <w:p>
            <w:pPr>
              <w:spacing w:after="0" w:line="240" w:lineRule="auto"/>
              <w:jc w:val="left"/>
            </w:pPr>
            <w:r>
              <w:rPr>
                <w:rFonts w:ascii="Calibri" w:hAnsi="Calibri"/>
                <w:b w:val="0"/>
                <w:sz w:val="15"/>
              </w:rPr>
              <w:t>Attacking Midfield/Wing</w:t>
            </w:r>
          </w:p>
        </w:tc>
        <w:tc>
          <w:tcPr>
            <w:tcW w:type="dxa" w:w="2880"/>
            <w:tcMar>
              <w:top w:w="80" w:type="dxa"/>
              <w:start w:w="120" w:type="dxa"/>
              <w:bottom w:w="80" w:type="dxa"/>
              <w:end w:w="120" w:type="dxa"/>
            </w:tcMar>
            <w:vAlign w:val="center"/>
          </w:tcPr>
          <w:p>
            <w:pPr>
              <w:spacing w:after="0" w:line="240" w:lineRule="auto"/>
              <w:jc w:val="center"/>
            </w:pPr>
            <w:r>
              <w:rPr>
                <w:rFonts w:ascii="Calibri" w:hAnsi="Calibri"/>
                <w:b w:val="0"/>
                <w:sz w:val="15"/>
              </w:rPr>
              <w:t>0.2998</w:t>
            </w:r>
          </w:p>
        </w:tc>
      </w:tr>
    </w:tbl>
    <w:p>
      <w:pPr>
        <w:spacing w:after="40"/>
      </w:pPr>
    </w:p>
    <w:p>
      <w:pPr>
        <w:pStyle w:val="Heading1"/>
      </w:pPr>
      <w:r>
        <w:t>Outfield players with 300+ minutes — top 20</w:t>
      </w:r>
    </w:p>
    <w:tbl>
      <w:tblPr>
        <w:tblStyle w:val="TableGrid"/>
        <w:tblW w:type="dxa" w:w="9360"/>
        <w:tblLayout w:type="fixed"/>
        <w:tblLook w:firstColumn="1" w:firstRow="1" w:lastColumn="0" w:lastRow="0" w:noHBand="0" w:noVBand="1" w:val="04A0"/>
        <w:tblInd w:w="120" w:type="dxa"/>
      </w:tblPr>
      <w:tblGrid>
        <w:gridCol w:w="720"/>
        <w:gridCol w:w="2460"/>
        <w:gridCol w:w="1450"/>
        <w:gridCol w:w="1850"/>
        <w:gridCol w:w="2880"/>
      </w:tblGrid>
      <w:tr>
        <w:trPr>
          <w:tblHeader w:val="true"/>
          <w:cantSplit/>
        </w:trPr>
        <w:tc>
          <w:tcPr>
            <w:tcW w:type="dxa" w:w="720"/>
            <w:shd w:fill="E8EEF5"/>
            <w:tcMar>
              <w:top w:w="80" w:type="dxa"/>
              <w:start w:w="120" w:type="dxa"/>
              <w:bottom w:w="80" w:type="dxa"/>
              <w:end w:w="120" w:type="dxa"/>
            </w:tcMar>
            <w:vAlign w:val="center"/>
          </w:tcPr>
          <w:p>
            <w:pPr>
              <w:spacing w:after="0"/>
              <w:jc w:val="center"/>
            </w:pPr>
            <w:r>
              <w:rPr>
                <w:rFonts w:ascii="Calibri" w:hAnsi="Calibri"/>
                <w:b/>
                <w:sz w:val="16"/>
              </w:rPr>
              <w:t>Global Rank</w:t>
            </w:r>
          </w:p>
        </w:tc>
        <w:tc>
          <w:tcPr>
            <w:tcW w:type="dxa" w:w="2460"/>
            <w:shd w:fill="E8EEF5"/>
            <w:tcMar>
              <w:top w:w="80" w:type="dxa"/>
              <w:start w:w="120" w:type="dxa"/>
              <w:bottom w:w="80" w:type="dxa"/>
              <w:end w:w="120" w:type="dxa"/>
            </w:tcMar>
            <w:vAlign w:val="center"/>
          </w:tcPr>
          <w:p>
            <w:pPr>
              <w:spacing w:after="0"/>
              <w:jc w:val="left"/>
            </w:pPr>
            <w:r>
              <w:rPr>
                <w:rFonts w:ascii="Calibri" w:hAnsi="Calibri"/>
                <w:b/>
                <w:sz w:val="16"/>
              </w:rPr>
              <w:t>Player</w:t>
            </w:r>
          </w:p>
        </w:tc>
        <w:tc>
          <w:tcPr>
            <w:tcW w:type="dxa" w:w="1450"/>
            <w:shd w:fill="E8EEF5"/>
            <w:tcMar>
              <w:top w:w="80" w:type="dxa"/>
              <w:start w:w="120" w:type="dxa"/>
              <w:bottom w:w="80" w:type="dxa"/>
              <w:end w:w="120" w:type="dxa"/>
            </w:tcMar>
            <w:vAlign w:val="center"/>
          </w:tcPr>
          <w:p>
            <w:pPr>
              <w:spacing w:after="0"/>
              <w:jc w:val="left"/>
            </w:pPr>
            <w:r>
              <w:rPr>
                <w:rFonts w:ascii="Calibri" w:hAnsi="Calibri"/>
                <w:b/>
                <w:sz w:val="16"/>
              </w:rPr>
              <w:t>Team</w:t>
            </w:r>
          </w:p>
        </w:tc>
        <w:tc>
          <w:tcPr>
            <w:tcW w:type="dxa" w:w="1850"/>
            <w:shd w:fill="E8EEF5"/>
            <w:tcMar>
              <w:top w:w="80" w:type="dxa"/>
              <w:start w:w="120" w:type="dxa"/>
              <w:bottom w:w="80" w:type="dxa"/>
              <w:end w:w="120" w:type="dxa"/>
            </w:tcMar>
            <w:vAlign w:val="center"/>
          </w:tcPr>
          <w:p>
            <w:pPr>
              <w:spacing w:after="0"/>
              <w:jc w:val="left"/>
            </w:pPr>
            <w:r>
              <w:rPr>
                <w:rFonts w:ascii="Calibri" w:hAnsi="Calibri"/>
                <w:b/>
                <w:sz w:val="16"/>
              </w:rPr>
              <w:t>Minutes</w:t>
            </w:r>
          </w:p>
        </w:tc>
        <w:tc>
          <w:tcPr>
            <w:tcW w:type="dxa" w:w="2880"/>
            <w:shd w:fill="E8EEF5"/>
            <w:tcMar>
              <w:top w:w="80" w:type="dxa"/>
              <w:start w:w="120" w:type="dxa"/>
              <w:bottom w:w="80" w:type="dxa"/>
              <w:end w:w="120" w:type="dxa"/>
            </w:tcMar>
            <w:vAlign w:val="center"/>
          </w:tcPr>
          <w:p>
            <w:pPr>
              <w:spacing w:after="0"/>
              <w:jc w:val="center"/>
            </w:pPr>
            <w:r>
              <w:rPr>
                <w:rFonts w:ascii="Calibri" w:hAnsi="Calibri"/>
                <w:b/>
                <w:sz w:val="16"/>
              </w:rPr>
              <w:t>Outfield Impact v3</w:t>
            </w:r>
          </w:p>
        </w:tc>
      </w:tr>
      <w:tr>
        <w:trPr>
          <w:cantSplit/>
        </w:trPr>
        <w:tc>
          <w:tcPr>
            <w:tcW w:type="dxa" w:w="720"/>
            <w:tcMar>
              <w:top w:w="80" w:type="dxa"/>
              <w:start w:w="120" w:type="dxa"/>
              <w:bottom w:w="80" w:type="dxa"/>
              <w:end w:w="120" w:type="dxa"/>
            </w:tcMar>
            <w:vAlign w:val="center"/>
          </w:tcPr>
          <w:p>
            <w:pPr>
              <w:spacing w:after="0" w:line="240" w:lineRule="auto"/>
              <w:jc w:val="center"/>
            </w:pPr>
            <w:r>
              <w:rPr>
                <w:rFonts w:ascii="Calibri" w:hAnsi="Calibri"/>
                <w:b w:val="0"/>
                <w:sz w:val="15"/>
              </w:rPr>
              <w:t>1</w:t>
            </w:r>
          </w:p>
        </w:tc>
        <w:tc>
          <w:tcPr>
            <w:tcW w:type="dxa" w:w="2460"/>
            <w:tcMar>
              <w:top w:w="80" w:type="dxa"/>
              <w:start w:w="120" w:type="dxa"/>
              <w:bottom w:w="80" w:type="dxa"/>
              <w:end w:w="120" w:type="dxa"/>
            </w:tcMar>
            <w:vAlign w:val="center"/>
          </w:tcPr>
          <w:p>
            <w:pPr>
              <w:spacing w:after="0" w:line="240" w:lineRule="auto"/>
              <w:jc w:val="left"/>
            </w:pPr>
            <w:r>
              <w:rPr>
                <w:rFonts w:ascii="Calibri" w:hAnsi="Calibri"/>
                <w:b w:val="0"/>
                <w:sz w:val="15"/>
              </w:rPr>
              <w:t>Lionel Andrés Messi Cuccittini</w:t>
            </w:r>
          </w:p>
        </w:tc>
        <w:tc>
          <w:tcPr>
            <w:tcW w:type="dxa" w:w="1450"/>
            <w:tcMar>
              <w:top w:w="80" w:type="dxa"/>
              <w:start w:w="120" w:type="dxa"/>
              <w:bottom w:w="80" w:type="dxa"/>
              <w:end w:w="120" w:type="dxa"/>
            </w:tcMar>
            <w:vAlign w:val="center"/>
          </w:tcPr>
          <w:p>
            <w:pPr>
              <w:spacing w:after="0" w:line="240" w:lineRule="auto"/>
              <w:jc w:val="left"/>
            </w:pPr>
            <w:r>
              <w:rPr>
                <w:rFonts w:ascii="Calibri" w:hAnsi="Calibri"/>
                <w:b w:val="0"/>
                <w:sz w:val="15"/>
              </w:rPr>
              <w:t>Argentina</w:t>
            </w:r>
          </w:p>
        </w:tc>
        <w:tc>
          <w:tcPr>
            <w:tcW w:type="dxa" w:w="1850"/>
            <w:tcMar>
              <w:top w:w="80" w:type="dxa"/>
              <w:start w:w="120" w:type="dxa"/>
              <w:bottom w:w="80" w:type="dxa"/>
              <w:end w:w="120" w:type="dxa"/>
            </w:tcMar>
            <w:vAlign w:val="center"/>
          </w:tcPr>
          <w:p>
            <w:pPr>
              <w:spacing w:after="0" w:line="240" w:lineRule="auto"/>
              <w:jc w:val="left"/>
            </w:pPr>
            <w:r>
              <w:rPr>
                <w:rFonts w:ascii="Calibri" w:hAnsi="Calibri"/>
                <w:b w:val="0"/>
                <w:sz w:val="15"/>
              </w:rPr>
              <w:t>733.9000</w:t>
            </w:r>
          </w:p>
        </w:tc>
        <w:tc>
          <w:tcPr>
            <w:tcW w:type="dxa" w:w="2880"/>
            <w:tcMar>
              <w:top w:w="80" w:type="dxa"/>
              <w:start w:w="120" w:type="dxa"/>
              <w:bottom w:w="80" w:type="dxa"/>
              <w:end w:w="120" w:type="dxa"/>
            </w:tcMar>
            <w:vAlign w:val="center"/>
          </w:tcPr>
          <w:p>
            <w:pPr>
              <w:spacing w:after="0" w:line="240" w:lineRule="auto"/>
              <w:jc w:val="center"/>
            </w:pPr>
            <w:r>
              <w:rPr>
                <w:rFonts w:ascii="Calibri" w:hAnsi="Calibri"/>
                <w:b w:val="0"/>
                <w:sz w:val="15"/>
              </w:rPr>
              <w:t>1.0000</w:t>
            </w:r>
          </w:p>
        </w:tc>
      </w:tr>
      <w:tr>
        <w:trPr>
          <w:cantSplit/>
        </w:trPr>
        <w:tc>
          <w:tcPr>
            <w:tcW w:type="dxa" w:w="720"/>
            <w:tcMar>
              <w:top w:w="80" w:type="dxa"/>
              <w:start w:w="120" w:type="dxa"/>
              <w:bottom w:w="80" w:type="dxa"/>
              <w:end w:w="120" w:type="dxa"/>
            </w:tcMar>
            <w:vAlign w:val="center"/>
          </w:tcPr>
          <w:p>
            <w:pPr>
              <w:spacing w:after="0" w:line="240" w:lineRule="auto"/>
              <w:jc w:val="center"/>
            </w:pPr>
            <w:r>
              <w:rPr>
                <w:rFonts w:ascii="Calibri" w:hAnsi="Calibri"/>
                <w:b w:val="0"/>
                <w:sz w:val="15"/>
              </w:rPr>
              <w:t>2</w:t>
            </w:r>
          </w:p>
        </w:tc>
        <w:tc>
          <w:tcPr>
            <w:tcW w:type="dxa" w:w="2460"/>
            <w:tcMar>
              <w:top w:w="80" w:type="dxa"/>
              <w:start w:w="120" w:type="dxa"/>
              <w:bottom w:w="80" w:type="dxa"/>
              <w:end w:w="120" w:type="dxa"/>
            </w:tcMar>
            <w:vAlign w:val="center"/>
          </w:tcPr>
          <w:p>
            <w:pPr>
              <w:spacing w:after="0" w:line="240" w:lineRule="auto"/>
              <w:jc w:val="left"/>
            </w:pPr>
            <w:r>
              <w:rPr>
                <w:rFonts w:ascii="Calibri" w:hAnsi="Calibri"/>
                <w:b w:val="0"/>
                <w:sz w:val="15"/>
              </w:rPr>
              <w:t>Kylian Mbappé Lottin</w:t>
            </w:r>
          </w:p>
        </w:tc>
        <w:tc>
          <w:tcPr>
            <w:tcW w:type="dxa" w:w="1450"/>
            <w:tcMar>
              <w:top w:w="80" w:type="dxa"/>
              <w:start w:w="120" w:type="dxa"/>
              <w:bottom w:w="80" w:type="dxa"/>
              <w:end w:w="120" w:type="dxa"/>
            </w:tcMar>
            <w:vAlign w:val="center"/>
          </w:tcPr>
          <w:p>
            <w:pPr>
              <w:spacing w:after="0" w:line="240" w:lineRule="auto"/>
              <w:jc w:val="left"/>
            </w:pPr>
            <w:r>
              <w:rPr>
                <w:rFonts w:ascii="Calibri" w:hAnsi="Calibri"/>
                <w:b w:val="0"/>
                <w:sz w:val="15"/>
              </w:rPr>
              <w:t>France</w:t>
            </w:r>
          </w:p>
        </w:tc>
        <w:tc>
          <w:tcPr>
            <w:tcW w:type="dxa" w:w="1850"/>
            <w:tcMar>
              <w:top w:w="80" w:type="dxa"/>
              <w:start w:w="120" w:type="dxa"/>
              <w:bottom w:w="80" w:type="dxa"/>
              <w:end w:w="120" w:type="dxa"/>
            </w:tcMar>
            <w:vAlign w:val="center"/>
          </w:tcPr>
          <w:p>
            <w:pPr>
              <w:spacing w:after="0" w:line="240" w:lineRule="auto"/>
              <w:jc w:val="left"/>
            </w:pPr>
            <w:r>
              <w:rPr>
                <w:rFonts w:ascii="Calibri" w:hAnsi="Calibri"/>
                <w:b w:val="0"/>
                <w:sz w:val="15"/>
              </w:rPr>
              <w:t>654.3000</w:t>
            </w:r>
          </w:p>
        </w:tc>
        <w:tc>
          <w:tcPr>
            <w:tcW w:type="dxa" w:w="2880"/>
            <w:tcMar>
              <w:top w:w="80" w:type="dxa"/>
              <w:start w:w="120" w:type="dxa"/>
              <w:bottom w:w="80" w:type="dxa"/>
              <w:end w:w="120" w:type="dxa"/>
            </w:tcMar>
            <w:vAlign w:val="center"/>
          </w:tcPr>
          <w:p>
            <w:pPr>
              <w:spacing w:after="0" w:line="240" w:lineRule="auto"/>
              <w:jc w:val="center"/>
            </w:pPr>
            <w:r>
              <w:rPr>
                <w:rFonts w:ascii="Calibri" w:hAnsi="Calibri"/>
                <w:b w:val="0"/>
                <w:sz w:val="15"/>
              </w:rPr>
              <w:t>0.8280</w:t>
            </w:r>
          </w:p>
        </w:tc>
      </w:tr>
      <w:tr>
        <w:trPr>
          <w:cantSplit/>
        </w:trPr>
        <w:tc>
          <w:tcPr>
            <w:tcW w:type="dxa" w:w="720"/>
            <w:tcMar>
              <w:top w:w="80" w:type="dxa"/>
              <w:start w:w="120" w:type="dxa"/>
              <w:bottom w:w="80" w:type="dxa"/>
              <w:end w:w="120" w:type="dxa"/>
            </w:tcMar>
            <w:vAlign w:val="center"/>
          </w:tcPr>
          <w:p>
            <w:pPr>
              <w:spacing w:after="0" w:line="240" w:lineRule="auto"/>
              <w:jc w:val="center"/>
            </w:pPr>
            <w:r>
              <w:rPr>
                <w:rFonts w:ascii="Calibri" w:hAnsi="Calibri"/>
                <w:b w:val="0"/>
                <w:sz w:val="15"/>
              </w:rPr>
              <w:t>3</w:t>
            </w:r>
          </w:p>
        </w:tc>
        <w:tc>
          <w:tcPr>
            <w:tcW w:type="dxa" w:w="2460"/>
            <w:tcMar>
              <w:top w:w="80" w:type="dxa"/>
              <w:start w:w="120" w:type="dxa"/>
              <w:bottom w:w="80" w:type="dxa"/>
              <w:end w:w="120" w:type="dxa"/>
            </w:tcMar>
            <w:vAlign w:val="center"/>
          </w:tcPr>
          <w:p>
            <w:pPr>
              <w:spacing w:after="0" w:line="240" w:lineRule="auto"/>
              <w:jc w:val="left"/>
            </w:pPr>
            <w:r>
              <w:rPr>
                <w:rFonts w:ascii="Calibri" w:hAnsi="Calibri"/>
                <w:b w:val="0"/>
                <w:sz w:val="15"/>
              </w:rPr>
              <w:t>Olivier Giroud</w:t>
            </w:r>
          </w:p>
        </w:tc>
        <w:tc>
          <w:tcPr>
            <w:tcW w:type="dxa" w:w="1450"/>
            <w:tcMar>
              <w:top w:w="80" w:type="dxa"/>
              <w:start w:w="120" w:type="dxa"/>
              <w:bottom w:w="80" w:type="dxa"/>
              <w:end w:w="120" w:type="dxa"/>
            </w:tcMar>
            <w:vAlign w:val="center"/>
          </w:tcPr>
          <w:p>
            <w:pPr>
              <w:spacing w:after="0" w:line="240" w:lineRule="auto"/>
              <w:jc w:val="left"/>
            </w:pPr>
            <w:r>
              <w:rPr>
                <w:rFonts w:ascii="Calibri" w:hAnsi="Calibri"/>
                <w:b w:val="0"/>
                <w:sz w:val="15"/>
              </w:rPr>
              <w:t>France</w:t>
            </w:r>
          </w:p>
        </w:tc>
        <w:tc>
          <w:tcPr>
            <w:tcW w:type="dxa" w:w="1850"/>
            <w:tcMar>
              <w:top w:w="80" w:type="dxa"/>
              <w:start w:w="120" w:type="dxa"/>
              <w:bottom w:w="80" w:type="dxa"/>
              <w:end w:w="120" w:type="dxa"/>
            </w:tcMar>
            <w:vAlign w:val="center"/>
          </w:tcPr>
          <w:p>
            <w:pPr>
              <w:spacing w:after="0" w:line="240" w:lineRule="auto"/>
              <w:jc w:val="left"/>
            </w:pPr>
            <w:r>
              <w:rPr>
                <w:rFonts w:ascii="Calibri" w:hAnsi="Calibri"/>
                <w:b w:val="0"/>
                <w:sz w:val="15"/>
              </w:rPr>
              <w:t>432.6167</w:t>
            </w:r>
          </w:p>
        </w:tc>
        <w:tc>
          <w:tcPr>
            <w:tcW w:type="dxa" w:w="2880"/>
            <w:tcMar>
              <w:top w:w="80" w:type="dxa"/>
              <w:start w:w="120" w:type="dxa"/>
              <w:bottom w:w="80" w:type="dxa"/>
              <w:end w:w="120" w:type="dxa"/>
            </w:tcMar>
            <w:vAlign w:val="center"/>
          </w:tcPr>
          <w:p>
            <w:pPr>
              <w:spacing w:after="0" w:line="240" w:lineRule="auto"/>
              <w:jc w:val="center"/>
            </w:pPr>
            <w:r>
              <w:rPr>
                <w:rFonts w:ascii="Calibri" w:hAnsi="Calibri"/>
                <w:b w:val="0"/>
                <w:sz w:val="15"/>
              </w:rPr>
              <w:t>0.4696</w:t>
            </w:r>
          </w:p>
        </w:tc>
      </w:tr>
      <w:tr>
        <w:trPr>
          <w:cantSplit/>
        </w:trPr>
        <w:tc>
          <w:tcPr>
            <w:tcW w:type="dxa" w:w="720"/>
            <w:tcMar>
              <w:top w:w="80" w:type="dxa"/>
              <w:start w:w="120" w:type="dxa"/>
              <w:bottom w:w="80" w:type="dxa"/>
              <w:end w:w="120" w:type="dxa"/>
            </w:tcMar>
            <w:vAlign w:val="center"/>
          </w:tcPr>
          <w:p>
            <w:pPr>
              <w:spacing w:after="0" w:line="240" w:lineRule="auto"/>
              <w:jc w:val="center"/>
            </w:pPr>
            <w:r>
              <w:rPr>
                <w:rFonts w:ascii="Calibri" w:hAnsi="Calibri"/>
                <w:b w:val="0"/>
                <w:sz w:val="15"/>
              </w:rPr>
              <w:t>4</w:t>
            </w:r>
          </w:p>
        </w:tc>
        <w:tc>
          <w:tcPr>
            <w:tcW w:type="dxa" w:w="2460"/>
            <w:tcMar>
              <w:top w:w="80" w:type="dxa"/>
              <w:start w:w="120" w:type="dxa"/>
              <w:bottom w:w="80" w:type="dxa"/>
              <w:end w:w="120" w:type="dxa"/>
            </w:tcMar>
            <w:vAlign w:val="center"/>
          </w:tcPr>
          <w:p>
            <w:pPr>
              <w:spacing w:after="0" w:line="240" w:lineRule="auto"/>
              <w:jc w:val="left"/>
            </w:pPr>
            <w:r>
              <w:rPr>
                <w:rFonts w:ascii="Calibri" w:hAnsi="Calibri"/>
                <w:b w:val="0"/>
                <w:sz w:val="15"/>
              </w:rPr>
              <w:t>Robert Lewandowski</w:t>
            </w:r>
          </w:p>
        </w:tc>
        <w:tc>
          <w:tcPr>
            <w:tcW w:type="dxa" w:w="1450"/>
            <w:tcMar>
              <w:top w:w="80" w:type="dxa"/>
              <w:start w:w="120" w:type="dxa"/>
              <w:bottom w:w="80" w:type="dxa"/>
              <w:end w:w="120" w:type="dxa"/>
            </w:tcMar>
            <w:vAlign w:val="center"/>
          </w:tcPr>
          <w:p>
            <w:pPr>
              <w:spacing w:after="0" w:line="240" w:lineRule="auto"/>
              <w:jc w:val="left"/>
            </w:pPr>
            <w:r>
              <w:rPr>
                <w:rFonts w:ascii="Calibri" w:hAnsi="Calibri"/>
                <w:b w:val="0"/>
                <w:sz w:val="15"/>
              </w:rPr>
              <w:t>Poland</w:t>
            </w:r>
          </w:p>
        </w:tc>
        <w:tc>
          <w:tcPr>
            <w:tcW w:type="dxa" w:w="1850"/>
            <w:tcMar>
              <w:top w:w="80" w:type="dxa"/>
              <w:start w:w="120" w:type="dxa"/>
              <w:bottom w:w="80" w:type="dxa"/>
              <w:end w:w="120" w:type="dxa"/>
            </w:tcMar>
            <w:vAlign w:val="center"/>
          </w:tcPr>
          <w:p>
            <w:pPr>
              <w:spacing w:after="0" w:line="240" w:lineRule="auto"/>
              <w:jc w:val="left"/>
            </w:pPr>
            <w:r>
              <w:rPr>
                <w:rFonts w:ascii="Calibri" w:hAnsi="Calibri"/>
                <w:b w:val="0"/>
                <w:sz w:val="15"/>
              </w:rPr>
              <w:t>389.7500</w:t>
            </w:r>
          </w:p>
        </w:tc>
        <w:tc>
          <w:tcPr>
            <w:tcW w:type="dxa" w:w="2880"/>
            <w:tcMar>
              <w:top w:w="80" w:type="dxa"/>
              <w:start w:w="120" w:type="dxa"/>
              <w:bottom w:w="80" w:type="dxa"/>
              <w:end w:w="120" w:type="dxa"/>
            </w:tcMar>
            <w:vAlign w:val="center"/>
          </w:tcPr>
          <w:p>
            <w:pPr>
              <w:spacing w:after="0" w:line="240" w:lineRule="auto"/>
              <w:jc w:val="center"/>
            </w:pPr>
            <w:r>
              <w:rPr>
                <w:rFonts w:ascii="Calibri" w:hAnsi="Calibri"/>
                <w:b w:val="0"/>
                <w:sz w:val="15"/>
              </w:rPr>
              <w:t>0.4639</w:t>
            </w:r>
          </w:p>
        </w:tc>
      </w:tr>
      <w:tr>
        <w:trPr>
          <w:cantSplit/>
        </w:trPr>
        <w:tc>
          <w:tcPr>
            <w:tcW w:type="dxa" w:w="720"/>
            <w:tcMar>
              <w:top w:w="80" w:type="dxa"/>
              <w:start w:w="120" w:type="dxa"/>
              <w:bottom w:w="80" w:type="dxa"/>
              <w:end w:w="120" w:type="dxa"/>
            </w:tcMar>
            <w:vAlign w:val="center"/>
          </w:tcPr>
          <w:p>
            <w:pPr>
              <w:spacing w:after="0" w:line="240" w:lineRule="auto"/>
              <w:jc w:val="center"/>
            </w:pPr>
            <w:r>
              <w:rPr>
                <w:rFonts w:ascii="Calibri" w:hAnsi="Calibri"/>
                <w:b w:val="0"/>
                <w:sz w:val="15"/>
              </w:rPr>
              <w:t>5</w:t>
            </w:r>
          </w:p>
        </w:tc>
        <w:tc>
          <w:tcPr>
            <w:tcW w:type="dxa" w:w="2460"/>
            <w:tcMar>
              <w:top w:w="80" w:type="dxa"/>
              <w:start w:w="120" w:type="dxa"/>
              <w:bottom w:w="80" w:type="dxa"/>
              <w:end w:w="120" w:type="dxa"/>
            </w:tcMar>
            <w:vAlign w:val="center"/>
          </w:tcPr>
          <w:p>
            <w:pPr>
              <w:spacing w:after="0" w:line="240" w:lineRule="auto"/>
              <w:jc w:val="left"/>
            </w:pPr>
            <w:r>
              <w:rPr>
                <w:rFonts w:ascii="Calibri" w:hAnsi="Calibri"/>
                <w:b w:val="0"/>
                <w:sz w:val="15"/>
              </w:rPr>
              <w:t>Ivan Perišić</w:t>
            </w:r>
          </w:p>
        </w:tc>
        <w:tc>
          <w:tcPr>
            <w:tcW w:type="dxa" w:w="1450"/>
            <w:tcMar>
              <w:top w:w="80" w:type="dxa"/>
              <w:start w:w="120" w:type="dxa"/>
              <w:bottom w:w="80" w:type="dxa"/>
              <w:end w:w="120" w:type="dxa"/>
            </w:tcMar>
            <w:vAlign w:val="center"/>
          </w:tcPr>
          <w:p>
            <w:pPr>
              <w:spacing w:after="0" w:line="240" w:lineRule="auto"/>
              <w:jc w:val="left"/>
            </w:pPr>
            <w:r>
              <w:rPr>
                <w:rFonts w:ascii="Calibri" w:hAnsi="Calibri"/>
                <w:b w:val="0"/>
                <w:sz w:val="15"/>
              </w:rPr>
              <w:t>Croatia</w:t>
            </w:r>
          </w:p>
        </w:tc>
        <w:tc>
          <w:tcPr>
            <w:tcW w:type="dxa" w:w="1850"/>
            <w:tcMar>
              <w:top w:w="80" w:type="dxa"/>
              <w:start w:w="120" w:type="dxa"/>
              <w:bottom w:w="80" w:type="dxa"/>
              <w:end w:w="120" w:type="dxa"/>
            </w:tcMar>
            <w:vAlign w:val="center"/>
          </w:tcPr>
          <w:p>
            <w:pPr>
              <w:spacing w:after="0" w:line="240" w:lineRule="auto"/>
              <w:jc w:val="left"/>
            </w:pPr>
            <w:r>
              <w:rPr>
                <w:rFonts w:ascii="Calibri" w:hAnsi="Calibri"/>
                <w:b w:val="0"/>
                <w:sz w:val="15"/>
              </w:rPr>
              <w:t>686.8167</w:t>
            </w:r>
          </w:p>
        </w:tc>
        <w:tc>
          <w:tcPr>
            <w:tcW w:type="dxa" w:w="2880"/>
            <w:tcMar>
              <w:top w:w="80" w:type="dxa"/>
              <w:start w:w="120" w:type="dxa"/>
              <w:bottom w:w="80" w:type="dxa"/>
              <w:end w:w="120" w:type="dxa"/>
            </w:tcMar>
            <w:vAlign w:val="center"/>
          </w:tcPr>
          <w:p>
            <w:pPr>
              <w:spacing w:after="0" w:line="240" w:lineRule="auto"/>
              <w:jc w:val="center"/>
            </w:pPr>
            <w:r>
              <w:rPr>
                <w:rFonts w:ascii="Calibri" w:hAnsi="Calibri"/>
                <w:b w:val="0"/>
                <w:sz w:val="15"/>
              </w:rPr>
              <w:t>0.4620</w:t>
            </w:r>
          </w:p>
        </w:tc>
      </w:tr>
      <w:tr>
        <w:trPr>
          <w:cantSplit/>
        </w:trPr>
        <w:tc>
          <w:tcPr>
            <w:tcW w:type="dxa" w:w="720"/>
            <w:tcMar>
              <w:top w:w="80" w:type="dxa"/>
              <w:start w:w="120" w:type="dxa"/>
              <w:bottom w:w="80" w:type="dxa"/>
              <w:end w:w="120" w:type="dxa"/>
            </w:tcMar>
            <w:vAlign w:val="center"/>
          </w:tcPr>
          <w:p>
            <w:pPr>
              <w:spacing w:after="0" w:line="240" w:lineRule="auto"/>
              <w:jc w:val="center"/>
            </w:pPr>
            <w:r>
              <w:rPr>
                <w:rFonts w:ascii="Calibri" w:hAnsi="Calibri"/>
                <w:b w:val="0"/>
                <w:sz w:val="15"/>
              </w:rPr>
              <w:t>8</w:t>
            </w:r>
          </w:p>
        </w:tc>
        <w:tc>
          <w:tcPr>
            <w:tcW w:type="dxa" w:w="2460"/>
            <w:tcMar>
              <w:top w:w="80" w:type="dxa"/>
              <w:start w:w="120" w:type="dxa"/>
              <w:bottom w:w="80" w:type="dxa"/>
              <w:end w:w="120" w:type="dxa"/>
            </w:tcMar>
            <w:vAlign w:val="center"/>
          </w:tcPr>
          <w:p>
            <w:pPr>
              <w:spacing w:after="0" w:line="240" w:lineRule="auto"/>
              <w:jc w:val="left"/>
            </w:pPr>
            <w:r>
              <w:rPr>
                <w:rFonts w:ascii="Calibri" w:hAnsi="Calibri"/>
                <w:b w:val="0"/>
                <w:sz w:val="15"/>
              </w:rPr>
              <w:t>Julián Álvarez</w:t>
            </w:r>
          </w:p>
        </w:tc>
        <w:tc>
          <w:tcPr>
            <w:tcW w:type="dxa" w:w="1450"/>
            <w:tcMar>
              <w:top w:w="80" w:type="dxa"/>
              <w:start w:w="120" w:type="dxa"/>
              <w:bottom w:w="80" w:type="dxa"/>
              <w:end w:w="120" w:type="dxa"/>
            </w:tcMar>
            <w:vAlign w:val="center"/>
          </w:tcPr>
          <w:p>
            <w:pPr>
              <w:spacing w:after="0" w:line="240" w:lineRule="auto"/>
              <w:jc w:val="left"/>
            </w:pPr>
            <w:r>
              <w:rPr>
                <w:rFonts w:ascii="Calibri" w:hAnsi="Calibri"/>
                <w:b w:val="0"/>
                <w:sz w:val="15"/>
              </w:rPr>
              <w:t>Argentina</w:t>
            </w:r>
          </w:p>
        </w:tc>
        <w:tc>
          <w:tcPr>
            <w:tcW w:type="dxa" w:w="1850"/>
            <w:tcMar>
              <w:top w:w="80" w:type="dxa"/>
              <w:start w:w="120" w:type="dxa"/>
              <w:bottom w:w="80" w:type="dxa"/>
              <w:end w:w="120" w:type="dxa"/>
            </w:tcMar>
            <w:vAlign w:val="center"/>
          </w:tcPr>
          <w:p>
            <w:pPr>
              <w:spacing w:after="0" w:line="240" w:lineRule="auto"/>
              <w:jc w:val="left"/>
            </w:pPr>
            <w:r>
              <w:rPr>
                <w:rFonts w:ascii="Calibri" w:hAnsi="Calibri"/>
                <w:b w:val="0"/>
                <w:sz w:val="15"/>
              </w:rPr>
              <w:t>485.2333</w:t>
            </w:r>
          </w:p>
        </w:tc>
        <w:tc>
          <w:tcPr>
            <w:tcW w:type="dxa" w:w="2880"/>
            <w:tcMar>
              <w:top w:w="80" w:type="dxa"/>
              <w:start w:w="120" w:type="dxa"/>
              <w:bottom w:w="80" w:type="dxa"/>
              <w:end w:w="120" w:type="dxa"/>
            </w:tcMar>
            <w:vAlign w:val="center"/>
          </w:tcPr>
          <w:p>
            <w:pPr>
              <w:spacing w:after="0" w:line="240" w:lineRule="auto"/>
              <w:jc w:val="center"/>
            </w:pPr>
            <w:r>
              <w:rPr>
                <w:rFonts w:ascii="Calibri" w:hAnsi="Calibri"/>
                <w:b w:val="0"/>
                <w:sz w:val="15"/>
              </w:rPr>
              <w:t>0.4363</w:t>
            </w:r>
          </w:p>
        </w:tc>
      </w:tr>
      <w:tr>
        <w:trPr>
          <w:cantSplit/>
        </w:trPr>
        <w:tc>
          <w:tcPr>
            <w:tcW w:type="dxa" w:w="720"/>
            <w:tcMar>
              <w:top w:w="80" w:type="dxa"/>
              <w:start w:w="120" w:type="dxa"/>
              <w:bottom w:w="80" w:type="dxa"/>
              <w:end w:w="120" w:type="dxa"/>
            </w:tcMar>
            <w:vAlign w:val="center"/>
          </w:tcPr>
          <w:p>
            <w:pPr>
              <w:spacing w:after="0" w:line="240" w:lineRule="auto"/>
              <w:jc w:val="center"/>
            </w:pPr>
            <w:r>
              <w:rPr>
                <w:rFonts w:ascii="Calibri" w:hAnsi="Calibri"/>
                <w:b w:val="0"/>
                <w:sz w:val="15"/>
              </w:rPr>
              <w:t>9</w:t>
            </w:r>
          </w:p>
        </w:tc>
        <w:tc>
          <w:tcPr>
            <w:tcW w:type="dxa" w:w="2460"/>
            <w:tcMar>
              <w:top w:w="80" w:type="dxa"/>
              <w:start w:w="120" w:type="dxa"/>
              <w:bottom w:w="80" w:type="dxa"/>
              <w:end w:w="120" w:type="dxa"/>
            </w:tcMar>
            <w:vAlign w:val="center"/>
          </w:tcPr>
          <w:p>
            <w:pPr>
              <w:spacing w:after="0" w:line="240" w:lineRule="auto"/>
              <w:jc w:val="left"/>
            </w:pPr>
            <w:r>
              <w:rPr>
                <w:rFonts w:ascii="Calibri" w:hAnsi="Calibri"/>
                <w:b w:val="0"/>
                <w:sz w:val="15"/>
              </w:rPr>
              <w:t>Antoine Griezmann</w:t>
            </w:r>
          </w:p>
        </w:tc>
        <w:tc>
          <w:tcPr>
            <w:tcW w:type="dxa" w:w="1450"/>
            <w:tcMar>
              <w:top w:w="80" w:type="dxa"/>
              <w:start w:w="120" w:type="dxa"/>
              <w:bottom w:w="80" w:type="dxa"/>
              <w:end w:w="120" w:type="dxa"/>
            </w:tcMar>
            <w:vAlign w:val="center"/>
          </w:tcPr>
          <w:p>
            <w:pPr>
              <w:spacing w:after="0" w:line="240" w:lineRule="auto"/>
              <w:jc w:val="left"/>
            </w:pPr>
            <w:r>
              <w:rPr>
                <w:rFonts w:ascii="Calibri" w:hAnsi="Calibri"/>
                <w:b w:val="0"/>
                <w:sz w:val="15"/>
              </w:rPr>
              <w:t>France</w:t>
            </w:r>
          </w:p>
        </w:tc>
        <w:tc>
          <w:tcPr>
            <w:tcW w:type="dxa" w:w="1850"/>
            <w:tcMar>
              <w:top w:w="80" w:type="dxa"/>
              <w:start w:w="120" w:type="dxa"/>
              <w:bottom w:w="80" w:type="dxa"/>
              <w:end w:w="120" w:type="dxa"/>
            </w:tcMar>
            <w:vAlign w:val="center"/>
          </w:tcPr>
          <w:p>
            <w:pPr>
              <w:spacing w:after="0" w:line="240" w:lineRule="auto"/>
              <w:jc w:val="left"/>
            </w:pPr>
            <w:r>
              <w:rPr>
                <w:rFonts w:ascii="Calibri" w:hAnsi="Calibri"/>
                <w:b w:val="0"/>
                <w:sz w:val="15"/>
              </w:rPr>
              <w:t>586.0500</w:t>
            </w:r>
          </w:p>
        </w:tc>
        <w:tc>
          <w:tcPr>
            <w:tcW w:type="dxa" w:w="2880"/>
            <w:tcMar>
              <w:top w:w="80" w:type="dxa"/>
              <w:start w:w="120" w:type="dxa"/>
              <w:bottom w:w="80" w:type="dxa"/>
              <w:end w:w="120" w:type="dxa"/>
            </w:tcMar>
            <w:vAlign w:val="center"/>
          </w:tcPr>
          <w:p>
            <w:pPr>
              <w:spacing w:after="0" w:line="240" w:lineRule="auto"/>
              <w:jc w:val="center"/>
            </w:pPr>
            <w:r>
              <w:rPr>
                <w:rFonts w:ascii="Calibri" w:hAnsi="Calibri"/>
                <w:b w:val="0"/>
                <w:sz w:val="15"/>
              </w:rPr>
              <w:t>0.4063</w:t>
            </w:r>
          </w:p>
        </w:tc>
      </w:tr>
      <w:tr>
        <w:trPr>
          <w:cantSplit/>
        </w:trPr>
        <w:tc>
          <w:tcPr>
            <w:tcW w:type="dxa" w:w="720"/>
            <w:tcMar>
              <w:top w:w="80" w:type="dxa"/>
              <w:start w:w="120" w:type="dxa"/>
              <w:bottom w:w="80" w:type="dxa"/>
              <w:end w:w="120" w:type="dxa"/>
            </w:tcMar>
            <w:vAlign w:val="center"/>
          </w:tcPr>
          <w:p>
            <w:pPr>
              <w:spacing w:after="0" w:line="240" w:lineRule="auto"/>
              <w:jc w:val="center"/>
            </w:pPr>
            <w:r>
              <w:rPr>
                <w:rFonts w:ascii="Calibri" w:hAnsi="Calibri"/>
                <w:b w:val="0"/>
                <w:sz w:val="15"/>
              </w:rPr>
              <w:t>10</w:t>
            </w:r>
          </w:p>
        </w:tc>
        <w:tc>
          <w:tcPr>
            <w:tcW w:type="dxa" w:w="2460"/>
            <w:tcMar>
              <w:top w:w="80" w:type="dxa"/>
              <w:start w:w="120" w:type="dxa"/>
              <w:bottom w:w="80" w:type="dxa"/>
              <w:end w:w="120" w:type="dxa"/>
            </w:tcMar>
            <w:vAlign w:val="center"/>
          </w:tcPr>
          <w:p>
            <w:pPr>
              <w:spacing w:after="0" w:line="240" w:lineRule="auto"/>
              <w:jc w:val="left"/>
            </w:pPr>
            <w:r>
              <w:rPr>
                <w:rFonts w:ascii="Calibri" w:hAnsi="Calibri"/>
                <w:b w:val="0"/>
                <w:sz w:val="15"/>
              </w:rPr>
              <w:t>Cristiano Ronaldo dos Santos Aveiro</w:t>
            </w:r>
          </w:p>
        </w:tc>
        <w:tc>
          <w:tcPr>
            <w:tcW w:type="dxa" w:w="1450"/>
            <w:tcMar>
              <w:top w:w="80" w:type="dxa"/>
              <w:start w:w="120" w:type="dxa"/>
              <w:bottom w:w="80" w:type="dxa"/>
              <w:end w:w="120" w:type="dxa"/>
            </w:tcMar>
            <w:vAlign w:val="center"/>
          </w:tcPr>
          <w:p>
            <w:pPr>
              <w:spacing w:after="0" w:line="240" w:lineRule="auto"/>
              <w:jc w:val="left"/>
            </w:pPr>
            <w:r>
              <w:rPr>
                <w:rFonts w:ascii="Calibri" w:hAnsi="Calibri"/>
                <w:b w:val="0"/>
                <w:sz w:val="15"/>
              </w:rPr>
              <w:t>Portugal</w:t>
            </w:r>
          </w:p>
        </w:tc>
        <w:tc>
          <w:tcPr>
            <w:tcW w:type="dxa" w:w="1850"/>
            <w:tcMar>
              <w:top w:w="80" w:type="dxa"/>
              <w:start w:w="120" w:type="dxa"/>
              <w:bottom w:w="80" w:type="dxa"/>
              <w:end w:w="120" w:type="dxa"/>
            </w:tcMar>
            <w:vAlign w:val="center"/>
          </w:tcPr>
          <w:p>
            <w:pPr>
              <w:spacing w:after="0" w:line="240" w:lineRule="auto"/>
              <w:jc w:val="left"/>
            </w:pPr>
            <w:r>
              <w:rPr>
                <w:rFonts w:ascii="Calibri" w:hAnsi="Calibri"/>
                <w:b w:val="0"/>
                <w:sz w:val="15"/>
              </w:rPr>
              <w:t>302.8000</w:t>
            </w:r>
          </w:p>
        </w:tc>
        <w:tc>
          <w:tcPr>
            <w:tcW w:type="dxa" w:w="2880"/>
            <w:tcMar>
              <w:top w:w="80" w:type="dxa"/>
              <w:start w:w="120" w:type="dxa"/>
              <w:bottom w:w="80" w:type="dxa"/>
              <w:end w:w="120" w:type="dxa"/>
            </w:tcMar>
            <w:vAlign w:val="center"/>
          </w:tcPr>
          <w:p>
            <w:pPr>
              <w:spacing w:after="0" w:line="240" w:lineRule="auto"/>
              <w:jc w:val="center"/>
            </w:pPr>
            <w:r>
              <w:rPr>
                <w:rFonts w:ascii="Calibri" w:hAnsi="Calibri"/>
                <w:b w:val="0"/>
                <w:sz w:val="15"/>
              </w:rPr>
              <w:t>0.3869</w:t>
            </w:r>
          </w:p>
        </w:tc>
      </w:tr>
      <w:tr>
        <w:trPr>
          <w:cantSplit/>
        </w:trPr>
        <w:tc>
          <w:tcPr>
            <w:tcW w:type="dxa" w:w="720"/>
            <w:tcMar>
              <w:top w:w="80" w:type="dxa"/>
              <w:start w:w="120" w:type="dxa"/>
              <w:bottom w:w="80" w:type="dxa"/>
              <w:end w:w="120" w:type="dxa"/>
            </w:tcMar>
            <w:vAlign w:val="center"/>
          </w:tcPr>
          <w:p>
            <w:pPr>
              <w:spacing w:after="0" w:line="240" w:lineRule="auto"/>
              <w:jc w:val="center"/>
            </w:pPr>
            <w:r>
              <w:rPr>
                <w:rFonts w:ascii="Calibri" w:hAnsi="Calibri"/>
                <w:b w:val="0"/>
                <w:sz w:val="15"/>
              </w:rPr>
              <w:t>11</w:t>
            </w:r>
          </w:p>
        </w:tc>
        <w:tc>
          <w:tcPr>
            <w:tcW w:type="dxa" w:w="2460"/>
            <w:tcMar>
              <w:top w:w="80" w:type="dxa"/>
              <w:start w:w="120" w:type="dxa"/>
              <w:bottom w:w="80" w:type="dxa"/>
              <w:end w:w="120" w:type="dxa"/>
            </w:tcMar>
            <w:vAlign w:val="center"/>
          </w:tcPr>
          <w:p>
            <w:pPr>
              <w:spacing w:after="0" w:line="240" w:lineRule="auto"/>
              <w:jc w:val="left"/>
            </w:pPr>
            <w:r>
              <w:rPr>
                <w:rFonts w:ascii="Calibri" w:hAnsi="Calibri"/>
                <w:b w:val="0"/>
                <w:sz w:val="15"/>
              </w:rPr>
              <w:t>Harry Kane</w:t>
            </w:r>
          </w:p>
        </w:tc>
        <w:tc>
          <w:tcPr>
            <w:tcW w:type="dxa" w:w="1450"/>
            <w:tcMar>
              <w:top w:w="80" w:type="dxa"/>
              <w:start w:w="120" w:type="dxa"/>
              <w:bottom w:w="80" w:type="dxa"/>
              <w:end w:w="120" w:type="dxa"/>
            </w:tcMar>
            <w:vAlign w:val="center"/>
          </w:tcPr>
          <w:p>
            <w:pPr>
              <w:spacing w:after="0" w:line="240" w:lineRule="auto"/>
              <w:jc w:val="left"/>
            </w:pPr>
            <w:r>
              <w:rPr>
                <w:rFonts w:ascii="Calibri" w:hAnsi="Calibri"/>
                <w:b w:val="0"/>
                <w:sz w:val="15"/>
              </w:rPr>
              <w:t>England</w:t>
            </w:r>
          </w:p>
        </w:tc>
        <w:tc>
          <w:tcPr>
            <w:tcW w:type="dxa" w:w="1850"/>
            <w:tcMar>
              <w:top w:w="80" w:type="dxa"/>
              <w:start w:w="120" w:type="dxa"/>
              <w:bottom w:w="80" w:type="dxa"/>
              <w:end w:w="120" w:type="dxa"/>
            </w:tcMar>
            <w:vAlign w:val="center"/>
          </w:tcPr>
          <w:p>
            <w:pPr>
              <w:spacing w:after="0" w:line="240" w:lineRule="auto"/>
              <w:jc w:val="left"/>
            </w:pPr>
            <w:r>
              <w:rPr>
                <w:rFonts w:ascii="Calibri" w:hAnsi="Calibri"/>
                <w:b w:val="0"/>
                <w:sz w:val="15"/>
              </w:rPr>
              <w:t>421.5167</w:t>
            </w:r>
          </w:p>
        </w:tc>
        <w:tc>
          <w:tcPr>
            <w:tcW w:type="dxa" w:w="2880"/>
            <w:tcMar>
              <w:top w:w="80" w:type="dxa"/>
              <w:start w:w="120" w:type="dxa"/>
              <w:bottom w:w="80" w:type="dxa"/>
              <w:end w:w="120" w:type="dxa"/>
            </w:tcMar>
            <w:vAlign w:val="center"/>
          </w:tcPr>
          <w:p>
            <w:pPr>
              <w:spacing w:after="0" w:line="240" w:lineRule="auto"/>
              <w:jc w:val="center"/>
            </w:pPr>
            <w:r>
              <w:rPr>
                <w:rFonts w:ascii="Calibri" w:hAnsi="Calibri"/>
                <w:b w:val="0"/>
                <w:sz w:val="15"/>
              </w:rPr>
              <w:t>0.3775</w:t>
            </w:r>
          </w:p>
        </w:tc>
      </w:tr>
      <w:tr>
        <w:trPr>
          <w:cantSplit/>
        </w:trPr>
        <w:tc>
          <w:tcPr>
            <w:tcW w:type="dxa" w:w="720"/>
            <w:tcMar>
              <w:top w:w="80" w:type="dxa"/>
              <w:start w:w="120" w:type="dxa"/>
              <w:bottom w:w="80" w:type="dxa"/>
              <w:end w:w="120" w:type="dxa"/>
            </w:tcMar>
            <w:vAlign w:val="center"/>
          </w:tcPr>
          <w:p>
            <w:pPr>
              <w:spacing w:after="0" w:line="240" w:lineRule="auto"/>
              <w:jc w:val="center"/>
            </w:pPr>
            <w:r>
              <w:rPr>
                <w:rFonts w:ascii="Calibri" w:hAnsi="Calibri"/>
                <w:b w:val="0"/>
                <w:sz w:val="15"/>
              </w:rPr>
              <w:t>13</w:t>
            </w:r>
          </w:p>
        </w:tc>
        <w:tc>
          <w:tcPr>
            <w:tcW w:type="dxa" w:w="2460"/>
            <w:tcMar>
              <w:top w:w="80" w:type="dxa"/>
              <w:start w:w="120" w:type="dxa"/>
              <w:bottom w:w="80" w:type="dxa"/>
              <w:end w:w="120" w:type="dxa"/>
            </w:tcMar>
            <w:vAlign w:val="center"/>
          </w:tcPr>
          <w:p>
            <w:pPr>
              <w:spacing w:after="0" w:line="240" w:lineRule="auto"/>
              <w:jc w:val="left"/>
            </w:pPr>
            <w:r>
              <w:rPr>
                <w:rFonts w:ascii="Calibri" w:hAnsi="Calibri"/>
                <w:b w:val="0"/>
                <w:sz w:val="15"/>
              </w:rPr>
              <w:t>Ángel Fabián Di María Hernández</w:t>
            </w:r>
          </w:p>
        </w:tc>
        <w:tc>
          <w:tcPr>
            <w:tcW w:type="dxa" w:w="1450"/>
            <w:tcMar>
              <w:top w:w="80" w:type="dxa"/>
              <w:start w:w="120" w:type="dxa"/>
              <w:bottom w:w="80" w:type="dxa"/>
              <w:end w:w="120" w:type="dxa"/>
            </w:tcMar>
            <w:vAlign w:val="center"/>
          </w:tcPr>
          <w:p>
            <w:pPr>
              <w:spacing w:after="0" w:line="240" w:lineRule="auto"/>
              <w:jc w:val="left"/>
            </w:pPr>
            <w:r>
              <w:rPr>
                <w:rFonts w:ascii="Calibri" w:hAnsi="Calibri"/>
                <w:b w:val="0"/>
                <w:sz w:val="15"/>
              </w:rPr>
              <w:t>Argentina</w:t>
            </w:r>
          </w:p>
        </w:tc>
        <w:tc>
          <w:tcPr>
            <w:tcW w:type="dxa" w:w="1850"/>
            <w:tcMar>
              <w:top w:w="80" w:type="dxa"/>
              <w:start w:w="120" w:type="dxa"/>
              <w:bottom w:w="80" w:type="dxa"/>
              <w:end w:w="120" w:type="dxa"/>
            </w:tcMar>
            <w:vAlign w:val="center"/>
          </w:tcPr>
          <w:p>
            <w:pPr>
              <w:spacing w:after="0" w:line="240" w:lineRule="auto"/>
              <w:jc w:val="left"/>
            </w:pPr>
            <w:r>
              <w:rPr>
                <w:rFonts w:ascii="Calibri" w:hAnsi="Calibri"/>
                <w:b w:val="0"/>
                <w:sz w:val="15"/>
              </w:rPr>
              <w:t>304.8167</w:t>
            </w:r>
          </w:p>
        </w:tc>
        <w:tc>
          <w:tcPr>
            <w:tcW w:type="dxa" w:w="2880"/>
            <w:tcMar>
              <w:top w:w="80" w:type="dxa"/>
              <w:start w:w="120" w:type="dxa"/>
              <w:bottom w:w="80" w:type="dxa"/>
              <w:end w:w="120" w:type="dxa"/>
            </w:tcMar>
            <w:vAlign w:val="center"/>
          </w:tcPr>
          <w:p>
            <w:pPr>
              <w:spacing w:after="0" w:line="240" w:lineRule="auto"/>
              <w:jc w:val="center"/>
            </w:pPr>
            <w:r>
              <w:rPr>
                <w:rFonts w:ascii="Calibri" w:hAnsi="Calibri"/>
                <w:b w:val="0"/>
                <w:sz w:val="15"/>
              </w:rPr>
              <w:t>0.3601</w:t>
            </w:r>
          </w:p>
        </w:tc>
      </w:tr>
      <w:tr>
        <w:trPr>
          <w:cantSplit/>
        </w:trPr>
        <w:tc>
          <w:tcPr>
            <w:tcW w:type="dxa" w:w="720"/>
            <w:tcMar>
              <w:top w:w="80" w:type="dxa"/>
              <w:start w:w="120" w:type="dxa"/>
              <w:bottom w:w="80" w:type="dxa"/>
              <w:end w:w="120" w:type="dxa"/>
            </w:tcMar>
            <w:vAlign w:val="center"/>
          </w:tcPr>
          <w:p>
            <w:pPr>
              <w:spacing w:after="0" w:line="240" w:lineRule="auto"/>
              <w:jc w:val="center"/>
            </w:pPr>
            <w:r>
              <w:rPr>
                <w:rFonts w:ascii="Calibri" w:hAnsi="Calibri"/>
                <w:b w:val="0"/>
                <w:sz w:val="15"/>
              </w:rPr>
              <w:t>14</w:t>
            </w:r>
          </w:p>
        </w:tc>
        <w:tc>
          <w:tcPr>
            <w:tcW w:type="dxa" w:w="2460"/>
            <w:tcMar>
              <w:top w:w="80" w:type="dxa"/>
              <w:start w:w="120" w:type="dxa"/>
              <w:bottom w:w="80" w:type="dxa"/>
              <w:end w:w="120" w:type="dxa"/>
            </w:tcMar>
            <w:vAlign w:val="center"/>
          </w:tcPr>
          <w:p>
            <w:pPr>
              <w:spacing w:after="0" w:line="240" w:lineRule="auto"/>
              <w:jc w:val="left"/>
            </w:pPr>
            <w:r>
              <w:rPr>
                <w:rFonts w:ascii="Calibri" w:hAnsi="Calibri"/>
                <w:b w:val="0"/>
                <w:sz w:val="15"/>
              </w:rPr>
              <w:t>Richarlison de Andrade</w:t>
            </w:r>
          </w:p>
        </w:tc>
        <w:tc>
          <w:tcPr>
            <w:tcW w:type="dxa" w:w="1450"/>
            <w:tcMar>
              <w:top w:w="80" w:type="dxa"/>
              <w:start w:w="120" w:type="dxa"/>
              <w:bottom w:w="80" w:type="dxa"/>
              <w:end w:w="120" w:type="dxa"/>
            </w:tcMar>
            <w:vAlign w:val="center"/>
          </w:tcPr>
          <w:p>
            <w:pPr>
              <w:spacing w:after="0" w:line="240" w:lineRule="auto"/>
              <w:jc w:val="left"/>
            </w:pPr>
            <w:r>
              <w:rPr>
                <w:rFonts w:ascii="Calibri" w:hAnsi="Calibri"/>
                <w:b w:val="0"/>
                <w:sz w:val="15"/>
              </w:rPr>
              <w:t>Brazil</w:t>
            </w:r>
          </w:p>
        </w:tc>
        <w:tc>
          <w:tcPr>
            <w:tcW w:type="dxa" w:w="1850"/>
            <w:tcMar>
              <w:top w:w="80" w:type="dxa"/>
              <w:start w:w="120" w:type="dxa"/>
              <w:bottom w:w="80" w:type="dxa"/>
              <w:end w:w="120" w:type="dxa"/>
            </w:tcMar>
            <w:vAlign w:val="center"/>
          </w:tcPr>
          <w:p>
            <w:pPr>
              <w:spacing w:after="0" w:line="240" w:lineRule="auto"/>
              <w:jc w:val="left"/>
            </w:pPr>
            <w:r>
              <w:rPr>
                <w:rFonts w:ascii="Calibri" w:hAnsi="Calibri"/>
                <w:b w:val="0"/>
                <w:sz w:val="15"/>
              </w:rPr>
              <w:t>328.2500</w:t>
            </w:r>
          </w:p>
        </w:tc>
        <w:tc>
          <w:tcPr>
            <w:tcW w:type="dxa" w:w="2880"/>
            <w:tcMar>
              <w:top w:w="80" w:type="dxa"/>
              <w:start w:w="120" w:type="dxa"/>
              <w:bottom w:w="80" w:type="dxa"/>
              <w:end w:w="120" w:type="dxa"/>
            </w:tcMar>
            <w:vAlign w:val="center"/>
          </w:tcPr>
          <w:p>
            <w:pPr>
              <w:spacing w:after="0" w:line="240" w:lineRule="auto"/>
              <w:jc w:val="center"/>
            </w:pPr>
            <w:r>
              <w:rPr>
                <w:rFonts w:ascii="Calibri" w:hAnsi="Calibri"/>
                <w:b w:val="0"/>
                <w:sz w:val="15"/>
              </w:rPr>
              <w:t>0.3559</w:t>
            </w:r>
          </w:p>
        </w:tc>
      </w:tr>
      <w:tr>
        <w:trPr>
          <w:cantSplit/>
        </w:trPr>
        <w:tc>
          <w:tcPr>
            <w:tcW w:type="dxa" w:w="720"/>
            <w:tcMar>
              <w:top w:w="80" w:type="dxa"/>
              <w:start w:w="120" w:type="dxa"/>
              <w:bottom w:w="80" w:type="dxa"/>
              <w:end w:w="120" w:type="dxa"/>
            </w:tcMar>
            <w:vAlign w:val="center"/>
          </w:tcPr>
          <w:p>
            <w:pPr>
              <w:spacing w:after="0" w:line="240" w:lineRule="auto"/>
              <w:jc w:val="center"/>
            </w:pPr>
            <w:r>
              <w:rPr>
                <w:rFonts w:ascii="Calibri" w:hAnsi="Calibri"/>
                <w:b w:val="0"/>
                <w:sz w:val="15"/>
              </w:rPr>
              <w:t>15</w:t>
            </w:r>
          </w:p>
        </w:tc>
        <w:tc>
          <w:tcPr>
            <w:tcW w:type="dxa" w:w="2460"/>
            <w:tcMar>
              <w:top w:w="80" w:type="dxa"/>
              <w:start w:w="120" w:type="dxa"/>
              <w:bottom w:w="80" w:type="dxa"/>
              <w:end w:w="120" w:type="dxa"/>
            </w:tcMar>
            <w:vAlign w:val="center"/>
          </w:tcPr>
          <w:p>
            <w:pPr>
              <w:spacing w:after="0" w:line="240" w:lineRule="auto"/>
              <w:jc w:val="left"/>
            </w:pPr>
            <w:r>
              <w:rPr>
                <w:rFonts w:ascii="Calibri" w:hAnsi="Calibri"/>
                <w:b w:val="0"/>
                <w:sz w:val="15"/>
              </w:rPr>
              <w:t>Daniel Olmo Carvajal</w:t>
            </w:r>
          </w:p>
        </w:tc>
        <w:tc>
          <w:tcPr>
            <w:tcW w:type="dxa" w:w="1450"/>
            <w:tcMar>
              <w:top w:w="80" w:type="dxa"/>
              <w:start w:w="120" w:type="dxa"/>
              <w:bottom w:w="80" w:type="dxa"/>
              <w:end w:w="120" w:type="dxa"/>
            </w:tcMar>
            <w:vAlign w:val="center"/>
          </w:tcPr>
          <w:p>
            <w:pPr>
              <w:spacing w:after="0" w:line="240" w:lineRule="auto"/>
              <w:jc w:val="left"/>
            </w:pPr>
            <w:r>
              <w:rPr>
                <w:rFonts w:ascii="Calibri" w:hAnsi="Calibri"/>
                <w:b w:val="0"/>
                <w:sz w:val="15"/>
              </w:rPr>
              <w:t>Spain</w:t>
            </w:r>
          </w:p>
        </w:tc>
        <w:tc>
          <w:tcPr>
            <w:tcW w:type="dxa" w:w="1850"/>
            <w:tcMar>
              <w:top w:w="80" w:type="dxa"/>
              <w:start w:w="120" w:type="dxa"/>
              <w:bottom w:w="80" w:type="dxa"/>
              <w:end w:w="120" w:type="dxa"/>
            </w:tcMar>
            <w:vAlign w:val="center"/>
          </w:tcPr>
          <w:p>
            <w:pPr>
              <w:spacing w:after="0" w:line="240" w:lineRule="auto"/>
              <w:jc w:val="left"/>
            </w:pPr>
            <w:r>
              <w:rPr>
                <w:rFonts w:ascii="Calibri" w:hAnsi="Calibri"/>
                <w:b w:val="0"/>
                <w:sz w:val="15"/>
              </w:rPr>
              <w:t>388.2500</w:t>
            </w:r>
          </w:p>
        </w:tc>
        <w:tc>
          <w:tcPr>
            <w:tcW w:type="dxa" w:w="2880"/>
            <w:tcMar>
              <w:top w:w="80" w:type="dxa"/>
              <w:start w:w="120" w:type="dxa"/>
              <w:bottom w:w="80" w:type="dxa"/>
              <w:end w:w="120" w:type="dxa"/>
            </w:tcMar>
            <w:vAlign w:val="center"/>
          </w:tcPr>
          <w:p>
            <w:pPr>
              <w:spacing w:after="0" w:line="240" w:lineRule="auto"/>
              <w:jc w:val="center"/>
            </w:pPr>
            <w:r>
              <w:rPr>
                <w:rFonts w:ascii="Calibri" w:hAnsi="Calibri"/>
                <w:b w:val="0"/>
                <w:sz w:val="15"/>
              </w:rPr>
              <w:t>0.3556</w:t>
            </w:r>
          </w:p>
        </w:tc>
      </w:tr>
      <w:tr>
        <w:trPr>
          <w:cantSplit/>
        </w:trPr>
        <w:tc>
          <w:tcPr>
            <w:tcW w:type="dxa" w:w="720"/>
            <w:tcMar>
              <w:top w:w="80" w:type="dxa"/>
              <w:start w:w="120" w:type="dxa"/>
              <w:bottom w:w="80" w:type="dxa"/>
              <w:end w:w="120" w:type="dxa"/>
            </w:tcMar>
            <w:vAlign w:val="center"/>
          </w:tcPr>
          <w:p>
            <w:pPr>
              <w:spacing w:after="0" w:line="240" w:lineRule="auto"/>
              <w:jc w:val="center"/>
            </w:pPr>
            <w:r>
              <w:rPr>
                <w:rFonts w:ascii="Calibri" w:hAnsi="Calibri"/>
                <w:b w:val="0"/>
                <w:sz w:val="15"/>
              </w:rPr>
              <w:t>16</w:t>
            </w:r>
          </w:p>
        </w:tc>
        <w:tc>
          <w:tcPr>
            <w:tcW w:type="dxa" w:w="2460"/>
            <w:tcMar>
              <w:top w:w="80" w:type="dxa"/>
              <w:start w:w="120" w:type="dxa"/>
              <w:bottom w:w="80" w:type="dxa"/>
              <w:end w:w="120" w:type="dxa"/>
            </w:tcMar>
            <w:vAlign w:val="center"/>
          </w:tcPr>
          <w:p>
            <w:pPr>
              <w:spacing w:after="0" w:line="240" w:lineRule="auto"/>
              <w:jc w:val="left"/>
            </w:pPr>
            <w:r>
              <w:rPr>
                <w:rFonts w:ascii="Calibri" w:hAnsi="Calibri"/>
                <w:b w:val="0"/>
                <w:sz w:val="15"/>
              </w:rPr>
              <w:t>Breel-Donald Embolo</w:t>
            </w:r>
          </w:p>
        </w:tc>
        <w:tc>
          <w:tcPr>
            <w:tcW w:type="dxa" w:w="1450"/>
            <w:tcMar>
              <w:top w:w="80" w:type="dxa"/>
              <w:start w:w="120" w:type="dxa"/>
              <w:bottom w:w="80" w:type="dxa"/>
              <w:end w:w="120" w:type="dxa"/>
            </w:tcMar>
            <w:vAlign w:val="center"/>
          </w:tcPr>
          <w:p>
            <w:pPr>
              <w:spacing w:after="0" w:line="240" w:lineRule="auto"/>
              <w:jc w:val="left"/>
            </w:pPr>
            <w:r>
              <w:rPr>
                <w:rFonts w:ascii="Calibri" w:hAnsi="Calibri"/>
                <w:b w:val="0"/>
                <w:sz w:val="15"/>
              </w:rPr>
              <w:t>Switzerland</w:t>
            </w:r>
          </w:p>
        </w:tc>
        <w:tc>
          <w:tcPr>
            <w:tcW w:type="dxa" w:w="1850"/>
            <w:tcMar>
              <w:top w:w="80" w:type="dxa"/>
              <w:start w:w="120" w:type="dxa"/>
              <w:bottom w:w="80" w:type="dxa"/>
              <w:end w:w="120" w:type="dxa"/>
            </w:tcMar>
            <w:vAlign w:val="center"/>
          </w:tcPr>
          <w:p>
            <w:pPr>
              <w:spacing w:after="0" w:line="240" w:lineRule="auto"/>
              <w:jc w:val="left"/>
            </w:pPr>
            <w:r>
              <w:rPr>
                <w:rFonts w:ascii="Calibri" w:hAnsi="Calibri"/>
                <w:b w:val="0"/>
                <w:sz w:val="15"/>
              </w:rPr>
              <w:t>330.1500</w:t>
            </w:r>
          </w:p>
        </w:tc>
        <w:tc>
          <w:tcPr>
            <w:tcW w:type="dxa" w:w="2880"/>
            <w:tcMar>
              <w:top w:w="80" w:type="dxa"/>
              <w:start w:w="120" w:type="dxa"/>
              <w:bottom w:w="80" w:type="dxa"/>
              <w:end w:w="120" w:type="dxa"/>
            </w:tcMar>
            <w:vAlign w:val="center"/>
          </w:tcPr>
          <w:p>
            <w:pPr>
              <w:spacing w:after="0" w:line="240" w:lineRule="auto"/>
              <w:jc w:val="center"/>
            </w:pPr>
            <w:r>
              <w:rPr>
                <w:rFonts w:ascii="Calibri" w:hAnsi="Calibri"/>
                <w:b w:val="0"/>
                <w:sz w:val="15"/>
              </w:rPr>
              <w:t>0.3520</w:t>
            </w:r>
          </w:p>
        </w:tc>
      </w:tr>
      <w:tr>
        <w:trPr>
          <w:cantSplit/>
        </w:trPr>
        <w:tc>
          <w:tcPr>
            <w:tcW w:type="dxa" w:w="720"/>
            <w:tcMar>
              <w:top w:w="80" w:type="dxa"/>
              <w:start w:w="120" w:type="dxa"/>
              <w:bottom w:w="80" w:type="dxa"/>
              <w:end w:w="120" w:type="dxa"/>
            </w:tcMar>
            <w:vAlign w:val="center"/>
          </w:tcPr>
          <w:p>
            <w:pPr>
              <w:spacing w:after="0" w:line="240" w:lineRule="auto"/>
              <w:jc w:val="center"/>
            </w:pPr>
            <w:r>
              <w:rPr>
                <w:rFonts w:ascii="Calibri" w:hAnsi="Calibri"/>
                <w:b w:val="0"/>
                <w:sz w:val="15"/>
              </w:rPr>
              <w:t>17</w:t>
            </w:r>
          </w:p>
        </w:tc>
        <w:tc>
          <w:tcPr>
            <w:tcW w:type="dxa" w:w="2460"/>
            <w:tcMar>
              <w:top w:w="80" w:type="dxa"/>
              <w:start w:w="120" w:type="dxa"/>
              <w:bottom w:w="80" w:type="dxa"/>
              <w:end w:w="120" w:type="dxa"/>
            </w:tcMar>
            <w:vAlign w:val="center"/>
          </w:tcPr>
          <w:p>
            <w:pPr>
              <w:spacing w:after="0" w:line="240" w:lineRule="auto"/>
              <w:jc w:val="left"/>
            </w:pPr>
            <w:r>
              <w:rPr>
                <w:rFonts w:ascii="Calibri" w:hAnsi="Calibri"/>
                <w:b w:val="0"/>
                <w:sz w:val="15"/>
              </w:rPr>
              <w:t>Ismaïla Sarr</w:t>
            </w:r>
          </w:p>
        </w:tc>
        <w:tc>
          <w:tcPr>
            <w:tcW w:type="dxa" w:w="1450"/>
            <w:tcMar>
              <w:top w:w="80" w:type="dxa"/>
              <w:start w:w="120" w:type="dxa"/>
              <w:bottom w:w="80" w:type="dxa"/>
              <w:end w:w="120" w:type="dxa"/>
            </w:tcMar>
            <w:vAlign w:val="center"/>
          </w:tcPr>
          <w:p>
            <w:pPr>
              <w:spacing w:after="0" w:line="240" w:lineRule="auto"/>
              <w:jc w:val="left"/>
            </w:pPr>
            <w:r>
              <w:rPr>
                <w:rFonts w:ascii="Calibri" w:hAnsi="Calibri"/>
                <w:b w:val="0"/>
                <w:sz w:val="15"/>
              </w:rPr>
              <w:t>Senegal</w:t>
            </w:r>
          </w:p>
        </w:tc>
        <w:tc>
          <w:tcPr>
            <w:tcW w:type="dxa" w:w="1850"/>
            <w:tcMar>
              <w:top w:w="80" w:type="dxa"/>
              <w:start w:w="120" w:type="dxa"/>
              <w:bottom w:w="80" w:type="dxa"/>
              <w:end w:w="120" w:type="dxa"/>
            </w:tcMar>
            <w:vAlign w:val="center"/>
          </w:tcPr>
          <w:p>
            <w:pPr>
              <w:spacing w:after="0" w:line="240" w:lineRule="auto"/>
              <w:jc w:val="left"/>
            </w:pPr>
            <w:r>
              <w:rPr>
                <w:rFonts w:ascii="Calibri" w:hAnsi="Calibri"/>
                <w:b w:val="0"/>
                <w:sz w:val="15"/>
              </w:rPr>
              <w:t>365.2000</w:t>
            </w:r>
          </w:p>
        </w:tc>
        <w:tc>
          <w:tcPr>
            <w:tcW w:type="dxa" w:w="2880"/>
            <w:tcMar>
              <w:top w:w="80" w:type="dxa"/>
              <w:start w:w="120" w:type="dxa"/>
              <w:bottom w:w="80" w:type="dxa"/>
              <w:end w:w="120" w:type="dxa"/>
            </w:tcMar>
            <w:vAlign w:val="center"/>
          </w:tcPr>
          <w:p>
            <w:pPr>
              <w:spacing w:after="0" w:line="240" w:lineRule="auto"/>
              <w:jc w:val="center"/>
            </w:pPr>
            <w:r>
              <w:rPr>
                <w:rFonts w:ascii="Calibri" w:hAnsi="Calibri"/>
                <w:b w:val="0"/>
                <w:sz w:val="15"/>
              </w:rPr>
              <w:t>0.3510</w:t>
            </w:r>
          </w:p>
        </w:tc>
      </w:tr>
      <w:tr>
        <w:trPr>
          <w:cantSplit/>
        </w:trPr>
        <w:tc>
          <w:tcPr>
            <w:tcW w:type="dxa" w:w="720"/>
            <w:tcMar>
              <w:top w:w="80" w:type="dxa"/>
              <w:start w:w="120" w:type="dxa"/>
              <w:bottom w:w="80" w:type="dxa"/>
              <w:end w:w="120" w:type="dxa"/>
            </w:tcMar>
            <w:vAlign w:val="center"/>
          </w:tcPr>
          <w:p>
            <w:pPr>
              <w:spacing w:after="0" w:line="240" w:lineRule="auto"/>
              <w:jc w:val="center"/>
            </w:pPr>
            <w:r>
              <w:rPr>
                <w:rFonts w:ascii="Calibri" w:hAnsi="Calibri"/>
                <w:b w:val="0"/>
                <w:sz w:val="15"/>
              </w:rPr>
              <w:t>18</w:t>
            </w:r>
          </w:p>
        </w:tc>
        <w:tc>
          <w:tcPr>
            <w:tcW w:type="dxa" w:w="2460"/>
            <w:tcMar>
              <w:top w:w="80" w:type="dxa"/>
              <w:start w:w="120" w:type="dxa"/>
              <w:bottom w:w="80" w:type="dxa"/>
              <w:end w:w="120" w:type="dxa"/>
            </w:tcMar>
            <w:vAlign w:val="center"/>
          </w:tcPr>
          <w:p>
            <w:pPr>
              <w:spacing w:after="0" w:line="240" w:lineRule="auto"/>
              <w:jc w:val="left"/>
            </w:pPr>
            <w:r>
              <w:rPr>
                <w:rFonts w:ascii="Calibri" w:hAnsi="Calibri"/>
                <w:b w:val="0"/>
                <w:sz w:val="15"/>
              </w:rPr>
              <w:t>Christian Pulisic</w:t>
            </w:r>
          </w:p>
        </w:tc>
        <w:tc>
          <w:tcPr>
            <w:tcW w:type="dxa" w:w="1450"/>
            <w:tcMar>
              <w:top w:w="80" w:type="dxa"/>
              <w:start w:w="120" w:type="dxa"/>
              <w:bottom w:w="80" w:type="dxa"/>
              <w:end w:w="120" w:type="dxa"/>
            </w:tcMar>
            <w:vAlign w:val="center"/>
          </w:tcPr>
          <w:p>
            <w:pPr>
              <w:spacing w:after="0" w:line="240" w:lineRule="auto"/>
              <w:jc w:val="left"/>
            </w:pPr>
            <w:r>
              <w:rPr>
                <w:rFonts w:ascii="Calibri" w:hAnsi="Calibri"/>
                <w:b w:val="0"/>
                <w:sz w:val="15"/>
              </w:rPr>
              <w:t>United States</w:t>
            </w:r>
          </w:p>
        </w:tc>
        <w:tc>
          <w:tcPr>
            <w:tcW w:type="dxa" w:w="1850"/>
            <w:tcMar>
              <w:top w:w="80" w:type="dxa"/>
              <w:start w:w="120" w:type="dxa"/>
              <w:bottom w:w="80" w:type="dxa"/>
              <w:end w:w="120" w:type="dxa"/>
            </w:tcMar>
            <w:vAlign w:val="center"/>
          </w:tcPr>
          <w:p>
            <w:pPr>
              <w:spacing w:after="0" w:line="240" w:lineRule="auto"/>
              <w:jc w:val="left"/>
            </w:pPr>
            <w:r>
              <w:rPr>
                <w:rFonts w:ascii="Calibri" w:hAnsi="Calibri"/>
                <w:b w:val="0"/>
                <w:sz w:val="15"/>
              </w:rPr>
              <w:t>336.3167</w:t>
            </w:r>
          </w:p>
        </w:tc>
        <w:tc>
          <w:tcPr>
            <w:tcW w:type="dxa" w:w="2880"/>
            <w:tcMar>
              <w:top w:w="80" w:type="dxa"/>
              <w:start w:w="120" w:type="dxa"/>
              <w:bottom w:w="80" w:type="dxa"/>
              <w:end w:w="120" w:type="dxa"/>
            </w:tcMar>
            <w:vAlign w:val="center"/>
          </w:tcPr>
          <w:p>
            <w:pPr>
              <w:spacing w:after="0" w:line="240" w:lineRule="auto"/>
              <w:jc w:val="center"/>
            </w:pPr>
            <w:r>
              <w:rPr>
                <w:rFonts w:ascii="Calibri" w:hAnsi="Calibri"/>
                <w:b w:val="0"/>
                <w:sz w:val="15"/>
              </w:rPr>
              <w:t>0.3472</w:t>
            </w:r>
          </w:p>
        </w:tc>
      </w:tr>
      <w:tr>
        <w:trPr>
          <w:cantSplit/>
        </w:trPr>
        <w:tc>
          <w:tcPr>
            <w:tcW w:type="dxa" w:w="720"/>
            <w:tcMar>
              <w:top w:w="80" w:type="dxa"/>
              <w:start w:w="120" w:type="dxa"/>
              <w:bottom w:w="80" w:type="dxa"/>
              <w:end w:w="120" w:type="dxa"/>
            </w:tcMar>
            <w:vAlign w:val="center"/>
          </w:tcPr>
          <w:p>
            <w:pPr>
              <w:spacing w:after="0" w:line="240" w:lineRule="auto"/>
              <w:jc w:val="center"/>
            </w:pPr>
            <w:r>
              <w:rPr>
                <w:rFonts w:ascii="Calibri" w:hAnsi="Calibri"/>
                <w:b w:val="0"/>
                <w:sz w:val="15"/>
              </w:rPr>
              <w:t>19</w:t>
            </w:r>
          </w:p>
        </w:tc>
        <w:tc>
          <w:tcPr>
            <w:tcW w:type="dxa" w:w="2460"/>
            <w:tcMar>
              <w:top w:w="80" w:type="dxa"/>
              <w:start w:w="120" w:type="dxa"/>
              <w:bottom w:w="80" w:type="dxa"/>
              <w:end w:w="120" w:type="dxa"/>
            </w:tcMar>
            <w:vAlign w:val="center"/>
          </w:tcPr>
          <w:p>
            <w:pPr>
              <w:spacing w:after="0" w:line="240" w:lineRule="auto"/>
              <w:jc w:val="left"/>
            </w:pPr>
            <w:r>
              <w:rPr>
                <w:rFonts w:ascii="Calibri" w:hAnsi="Calibri"/>
                <w:b w:val="0"/>
                <w:sz w:val="15"/>
              </w:rPr>
              <w:t>Raphael Dias Belloli</w:t>
            </w:r>
          </w:p>
        </w:tc>
        <w:tc>
          <w:tcPr>
            <w:tcW w:type="dxa" w:w="1450"/>
            <w:tcMar>
              <w:top w:w="80" w:type="dxa"/>
              <w:start w:w="120" w:type="dxa"/>
              <w:bottom w:w="80" w:type="dxa"/>
              <w:end w:w="120" w:type="dxa"/>
            </w:tcMar>
            <w:vAlign w:val="center"/>
          </w:tcPr>
          <w:p>
            <w:pPr>
              <w:spacing w:after="0" w:line="240" w:lineRule="auto"/>
              <w:jc w:val="left"/>
            </w:pPr>
            <w:r>
              <w:rPr>
                <w:rFonts w:ascii="Calibri" w:hAnsi="Calibri"/>
                <w:b w:val="0"/>
                <w:sz w:val="15"/>
              </w:rPr>
              <w:t>Brazil</w:t>
            </w:r>
          </w:p>
        </w:tc>
        <w:tc>
          <w:tcPr>
            <w:tcW w:type="dxa" w:w="1850"/>
            <w:tcMar>
              <w:top w:w="80" w:type="dxa"/>
              <w:start w:w="120" w:type="dxa"/>
              <w:bottom w:w="80" w:type="dxa"/>
              <w:end w:w="120" w:type="dxa"/>
            </w:tcMar>
            <w:vAlign w:val="center"/>
          </w:tcPr>
          <w:p>
            <w:pPr>
              <w:spacing w:after="0" w:line="240" w:lineRule="auto"/>
              <w:jc w:val="left"/>
            </w:pPr>
            <w:r>
              <w:rPr>
                <w:rFonts w:ascii="Calibri" w:hAnsi="Calibri"/>
                <w:b w:val="0"/>
                <w:sz w:val="15"/>
              </w:rPr>
              <w:t>330.4500</w:t>
            </w:r>
          </w:p>
        </w:tc>
        <w:tc>
          <w:tcPr>
            <w:tcW w:type="dxa" w:w="2880"/>
            <w:tcMar>
              <w:top w:w="80" w:type="dxa"/>
              <w:start w:w="120" w:type="dxa"/>
              <w:bottom w:w="80" w:type="dxa"/>
              <w:end w:w="120" w:type="dxa"/>
            </w:tcMar>
            <w:vAlign w:val="center"/>
          </w:tcPr>
          <w:p>
            <w:pPr>
              <w:spacing w:after="0" w:line="240" w:lineRule="auto"/>
              <w:jc w:val="center"/>
            </w:pPr>
            <w:r>
              <w:rPr>
                <w:rFonts w:ascii="Calibri" w:hAnsi="Calibri"/>
                <w:b w:val="0"/>
                <w:sz w:val="15"/>
              </w:rPr>
              <w:t>0.3177</w:t>
            </w:r>
          </w:p>
        </w:tc>
      </w:tr>
      <w:tr>
        <w:trPr>
          <w:cantSplit/>
        </w:trPr>
        <w:tc>
          <w:tcPr>
            <w:tcW w:type="dxa" w:w="720"/>
            <w:tcMar>
              <w:top w:w="80" w:type="dxa"/>
              <w:start w:w="120" w:type="dxa"/>
              <w:bottom w:w="80" w:type="dxa"/>
              <w:end w:w="120" w:type="dxa"/>
            </w:tcMar>
            <w:vAlign w:val="center"/>
          </w:tcPr>
          <w:p>
            <w:pPr>
              <w:spacing w:after="0" w:line="240" w:lineRule="auto"/>
              <w:jc w:val="center"/>
            </w:pPr>
            <w:r>
              <w:rPr>
                <w:rFonts w:ascii="Calibri" w:hAnsi="Calibri"/>
                <w:b w:val="0"/>
                <w:sz w:val="15"/>
              </w:rPr>
              <w:t>20</w:t>
            </w:r>
          </w:p>
        </w:tc>
        <w:tc>
          <w:tcPr>
            <w:tcW w:type="dxa" w:w="2460"/>
            <w:tcMar>
              <w:top w:w="80" w:type="dxa"/>
              <w:start w:w="120" w:type="dxa"/>
              <w:bottom w:w="80" w:type="dxa"/>
              <w:end w:w="120" w:type="dxa"/>
            </w:tcMar>
            <w:vAlign w:val="center"/>
          </w:tcPr>
          <w:p>
            <w:pPr>
              <w:spacing w:after="0" w:line="240" w:lineRule="auto"/>
              <w:jc w:val="left"/>
            </w:pPr>
            <w:r>
              <w:rPr>
                <w:rFonts w:ascii="Calibri" w:hAnsi="Calibri"/>
                <w:b w:val="0"/>
                <w:sz w:val="15"/>
              </w:rPr>
              <w:t>Andrej Kramarić</w:t>
            </w:r>
          </w:p>
        </w:tc>
        <w:tc>
          <w:tcPr>
            <w:tcW w:type="dxa" w:w="1450"/>
            <w:tcMar>
              <w:top w:w="80" w:type="dxa"/>
              <w:start w:w="120" w:type="dxa"/>
              <w:bottom w:w="80" w:type="dxa"/>
              <w:end w:w="120" w:type="dxa"/>
            </w:tcMar>
            <w:vAlign w:val="center"/>
          </w:tcPr>
          <w:p>
            <w:pPr>
              <w:spacing w:after="0" w:line="240" w:lineRule="auto"/>
              <w:jc w:val="left"/>
            </w:pPr>
            <w:r>
              <w:rPr>
                <w:rFonts w:ascii="Calibri" w:hAnsi="Calibri"/>
                <w:b w:val="0"/>
                <w:sz w:val="15"/>
              </w:rPr>
              <w:t>Croatia</w:t>
            </w:r>
          </w:p>
        </w:tc>
        <w:tc>
          <w:tcPr>
            <w:tcW w:type="dxa" w:w="1850"/>
            <w:tcMar>
              <w:top w:w="80" w:type="dxa"/>
              <w:start w:w="120" w:type="dxa"/>
              <w:bottom w:w="80" w:type="dxa"/>
              <w:end w:w="120" w:type="dxa"/>
            </w:tcMar>
            <w:vAlign w:val="center"/>
          </w:tcPr>
          <w:p>
            <w:pPr>
              <w:spacing w:after="0" w:line="240" w:lineRule="auto"/>
              <w:jc w:val="left"/>
            </w:pPr>
            <w:r>
              <w:rPr>
                <w:rFonts w:ascii="Calibri" w:hAnsi="Calibri"/>
                <w:b w:val="0"/>
                <w:sz w:val="15"/>
              </w:rPr>
              <w:t>478.4333</w:t>
            </w:r>
          </w:p>
        </w:tc>
        <w:tc>
          <w:tcPr>
            <w:tcW w:type="dxa" w:w="2880"/>
            <w:tcMar>
              <w:top w:w="80" w:type="dxa"/>
              <w:start w:w="120" w:type="dxa"/>
              <w:bottom w:w="80" w:type="dxa"/>
              <w:end w:w="120" w:type="dxa"/>
            </w:tcMar>
            <w:vAlign w:val="center"/>
          </w:tcPr>
          <w:p>
            <w:pPr>
              <w:spacing w:after="0" w:line="240" w:lineRule="auto"/>
              <w:jc w:val="center"/>
            </w:pPr>
            <w:r>
              <w:rPr>
                <w:rFonts w:ascii="Calibri" w:hAnsi="Calibri"/>
                <w:b w:val="0"/>
                <w:sz w:val="15"/>
              </w:rPr>
              <w:t>0.2998</w:t>
            </w:r>
          </w:p>
        </w:tc>
      </w:tr>
      <w:tr>
        <w:trPr>
          <w:cantSplit/>
        </w:trPr>
        <w:tc>
          <w:tcPr>
            <w:tcW w:type="dxa" w:w="720"/>
            <w:tcMar>
              <w:top w:w="80" w:type="dxa"/>
              <w:start w:w="120" w:type="dxa"/>
              <w:bottom w:w="80" w:type="dxa"/>
              <w:end w:w="120" w:type="dxa"/>
            </w:tcMar>
            <w:vAlign w:val="center"/>
          </w:tcPr>
          <w:p>
            <w:pPr>
              <w:spacing w:after="0" w:line="240" w:lineRule="auto"/>
              <w:jc w:val="center"/>
            </w:pPr>
            <w:r>
              <w:rPr>
                <w:rFonts w:ascii="Calibri" w:hAnsi="Calibri"/>
                <w:b w:val="0"/>
                <w:sz w:val="15"/>
              </w:rPr>
              <w:t>27</w:t>
            </w:r>
          </w:p>
        </w:tc>
        <w:tc>
          <w:tcPr>
            <w:tcW w:type="dxa" w:w="2460"/>
            <w:tcMar>
              <w:top w:w="80" w:type="dxa"/>
              <w:start w:w="120" w:type="dxa"/>
              <w:bottom w:w="80" w:type="dxa"/>
              <w:end w:w="120" w:type="dxa"/>
            </w:tcMar>
            <w:vAlign w:val="center"/>
          </w:tcPr>
          <w:p>
            <w:pPr>
              <w:spacing w:after="0" w:line="240" w:lineRule="auto"/>
              <w:jc w:val="left"/>
            </w:pPr>
            <w:r>
              <w:rPr>
                <w:rFonts w:ascii="Calibri" w:hAnsi="Calibri"/>
                <w:b w:val="0"/>
                <w:sz w:val="15"/>
              </w:rPr>
              <w:t>Alexis Mac Allister</w:t>
            </w:r>
          </w:p>
        </w:tc>
        <w:tc>
          <w:tcPr>
            <w:tcW w:type="dxa" w:w="1450"/>
            <w:tcMar>
              <w:top w:w="80" w:type="dxa"/>
              <w:start w:w="120" w:type="dxa"/>
              <w:bottom w:w="80" w:type="dxa"/>
              <w:end w:w="120" w:type="dxa"/>
            </w:tcMar>
            <w:vAlign w:val="center"/>
          </w:tcPr>
          <w:p>
            <w:pPr>
              <w:spacing w:after="0" w:line="240" w:lineRule="auto"/>
              <w:jc w:val="left"/>
            </w:pPr>
            <w:r>
              <w:rPr>
                <w:rFonts w:ascii="Calibri" w:hAnsi="Calibri"/>
                <w:b w:val="0"/>
                <w:sz w:val="15"/>
              </w:rPr>
              <w:t>Argentina</w:t>
            </w:r>
          </w:p>
        </w:tc>
        <w:tc>
          <w:tcPr>
            <w:tcW w:type="dxa" w:w="1850"/>
            <w:tcMar>
              <w:top w:w="80" w:type="dxa"/>
              <w:start w:w="120" w:type="dxa"/>
              <w:bottom w:w="80" w:type="dxa"/>
              <w:end w:w="120" w:type="dxa"/>
            </w:tcMar>
            <w:vAlign w:val="center"/>
          </w:tcPr>
          <w:p>
            <w:pPr>
              <w:spacing w:after="0" w:line="240" w:lineRule="auto"/>
              <w:jc w:val="left"/>
            </w:pPr>
            <w:r>
              <w:rPr>
                <w:rFonts w:ascii="Calibri" w:hAnsi="Calibri"/>
                <w:b w:val="0"/>
                <w:sz w:val="15"/>
              </w:rPr>
              <w:t>552.3500</w:t>
            </w:r>
          </w:p>
        </w:tc>
        <w:tc>
          <w:tcPr>
            <w:tcW w:type="dxa" w:w="2880"/>
            <w:tcMar>
              <w:top w:w="80" w:type="dxa"/>
              <w:start w:w="120" w:type="dxa"/>
              <w:bottom w:w="80" w:type="dxa"/>
              <w:end w:w="120" w:type="dxa"/>
            </w:tcMar>
            <w:vAlign w:val="center"/>
          </w:tcPr>
          <w:p>
            <w:pPr>
              <w:spacing w:after="0" w:line="240" w:lineRule="auto"/>
              <w:jc w:val="center"/>
            </w:pPr>
            <w:r>
              <w:rPr>
                <w:rFonts w:ascii="Calibri" w:hAnsi="Calibri"/>
                <w:b w:val="0"/>
                <w:sz w:val="15"/>
              </w:rPr>
              <w:t>0.2788</w:t>
            </w:r>
          </w:p>
        </w:tc>
      </w:tr>
      <w:tr>
        <w:trPr>
          <w:cantSplit/>
        </w:trPr>
        <w:tc>
          <w:tcPr>
            <w:tcW w:type="dxa" w:w="720"/>
            <w:tcMar>
              <w:top w:w="80" w:type="dxa"/>
              <w:start w:w="120" w:type="dxa"/>
              <w:bottom w:w="80" w:type="dxa"/>
              <w:end w:w="120" w:type="dxa"/>
            </w:tcMar>
            <w:vAlign w:val="center"/>
          </w:tcPr>
          <w:p>
            <w:pPr>
              <w:spacing w:after="0" w:line="240" w:lineRule="auto"/>
              <w:jc w:val="center"/>
            </w:pPr>
            <w:r>
              <w:rPr>
                <w:rFonts w:ascii="Calibri" w:hAnsi="Calibri"/>
                <w:b w:val="0"/>
                <w:sz w:val="15"/>
              </w:rPr>
              <w:t>29</w:t>
            </w:r>
          </w:p>
        </w:tc>
        <w:tc>
          <w:tcPr>
            <w:tcW w:type="dxa" w:w="2460"/>
            <w:tcMar>
              <w:top w:w="80" w:type="dxa"/>
              <w:start w:w="120" w:type="dxa"/>
              <w:bottom w:w="80" w:type="dxa"/>
              <w:end w:w="120" w:type="dxa"/>
            </w:tcMar>
            <w:vAlign w:val="center"/>
          </w:tcPr>
          <w:p>
            <w:pPr>
              <w:spacing w:after="0" w:line="240" w:lineRule="auto"/>
              <w:jc w:val="left"/>
            </w:pPr>
            <w:r>
              <w:rPr>
                <w:rFonts w:ascii="Calibri" w:hAnsi="Calibri"/>
                <w:b w:val="0"/>
                <w:sz w:val="15"/>
              </w:rPr>
              <w:t>Mateo Kovačić</w:t>
            </w:r>
          </w:p>
        </w:tc>
        <w:tc>
          <w:tcPr>
            <w:tcW w:type="dxa" w:w="1450"/>
            <w:tcMar>
              <w:top w:w="80" w:type="dxa"/>
              <w:start w:w="120" w:type="dxa"/>
              <w:bottom w:w="80" w:type="dxa"/>
              <w:end w:w="120" w:type="dxa"/>
            </w:tcMar>
            <w:vAlign w:val="center"/>
          </w:tcPr>
          <w:p>
            <w:pPr>
              <w:spacing w:after="0" w:line="240" w:lineRule="auto"/>
              <w:jc w:val="left"/>
            </w:pPr>
            <w:r>
              <w:rPr>
                <w:rFonts w:ascii="Calibri" w:hAnsi="Calibri"/>
                <w:b w:val="0"/>
                <w:sz w:val="15"/>
              </w:rPr>
              <w:t>Croatia</w:t>
            </w:r>
          </w:p>
        </w:tc>
        <w:tc>
          <w:tcPr>
            <w:tcW w:type="dxa" w:w="1850"/>
            <w:tcMar>
              <w:top w:w="80" w:type="dxa"/>
              <w:start w:w="120" w:type="dxa"/>
              <w:bottom w:w="80" w:type="dxa"/>
              <w:end w:w="120" w:type="dxa"/>
            </w:tcMar>
            <w:vAlign w:val="center"/>
          </w:tcPr>
          <w:p>
            <w:pPr>
              <w:spacing w:after="0" w:line="240" w:lineRule="auto"/>
              <w:jc w:val="left"/>
            </w:pPr>
            <w:r>
              <w:rPr>
                <w:rFonts w:ascii="Calibri" w:hAnsi="Calibri"/>
                <w:b w:val="0"/>
                <w:sz w:val="15"/>
              </w:rPr>
              <w:t>649.9167</w:t>
            </w:r>
          </w:p>
        </w:tc>
        <w:tc>
          <w:tcPr>
            <w:tcW w:type="dxa" w:w="2880"/>
            <w:tcMar>
              <w:top w:w="80" w:type="dxa"/>
              <w:start w:w="120" w:type="dxa"/>
              <w:bottom w:w="80" w:type="dxa"/>
              <w:end w:w="120" w:type="dxa"/>
            </w:tcMar>
            <w:vAlign w:val="center"/>
          </w:tcPr>
          <w:p>
            <w:pPr>
              <w:spacing w:after="0" w:line="240" w:lineRule="auto"/>
              <w:jc w:val="center"/>
            </w:pPr>
            <w:r>
              <w:rPr>
                <w:rFonts w:ascii="Calibri" w:hAnsi="Calibri"/>
                <w:b w:val="0"/>
                <w:sz w:val="15"/>
              </w:rPr>
              <w:t>0.2709</w:t>
            </w:r>
          </w:p>
        </w:tc>
      </w:tr>
      <w:tr>
        <w:trPr>
          <w:cantSplit/>
        </w:trPr>
        <w:tc>
          <w:tcPr>
            <w:tcW w:type="dxa" w:w="720"/>
            <w:tcMar>
              <w:top w:w="80" w:type="dxa"/>
              <w:start w:w="120" w:type="dxa"/>
              <w:bottom w:w="80" w:type="dxa"/>
              <w:end w:w="120" w:type="dxa"/>
            </w:tcMar>
            <w:vAlign w:val="center"/>
          </w:tcPr>
          <w:p>
            <w:pPr>
              <w:spacing w:after="0" w:line="240" w:lineRule="auto"/>
              <w:jc w:val="center"/>
            </w:pPr>
            <w:r>
              <w:rPr>
                <w:rFonts w:ascii="Calibri" w:hAnsi="Calibri"/>
                <w:b w:val="0"/>
                <w:sz w:val="15"/>
              </w:rPr>
              <w:t>32</w:t>
            </w:r>
          </w:p>
        </w:tc>
        <w:tc>
          <w:tcPr>
            <w:tcW w:type="dxa" w:w="2460"/>
            <w:tcMar>
              <w:top w:w="80" w:type="dxa"/>
              <w:start w:w="120" w:type="dxa"/>
              <w:bottom w:w="80" w:type="dxa"/>
              <w:end w:w="120" w:type="dxa"/>
            </w:tcMar>
            <w:vAlign w:val="center"/>
          </w:tcPr>
          <w:p>
            <w:pPr>
              <w:spacing w:after="0" w:line="240" w:lineRule="auto"/>
              <w:jc w:val="left"/>
            </w:pPr>
            <w:r>
              <w:rPr>
                <w:rFonts w:ascii="Calibri" w:hAnsi="Calibri"/>
                <w:b w:val="0"/>
                <w:sz w:val="15"/>
              </w:rPr>
              <w:t>Memphis Depay</w:t>
            </w:r>
          </w:p>
        </w:tc>
        <w:tc>
          <w:tcPr>
            <w:tcW w:type="dxa" w:w="1450"/>
            <w:tcMar>
              <w:top w:w="80" w:type="dxa"/>
              <w:start w:w="120" w:type="dxa"/>
              <w:bottom w:w="80" w:type="dxa"/>
              <w:end w:w="120" w:type="dxa"/>
            </w:tcMar>
            <w:vAlign w:val="center"/>
          </w:tcPr>
          <w:p>
            <w:pPr>
              <w:spacing w:after="0" w:line="240" w:lineRule="auto"/>
              <w:jc w:val="left"/>
            </w:pPr>
            <w:r>
              <w:rPr>
                <w:rFonts w:ascii="Calibri" w:hAnsi="Calibri"/>
                <w:b w:val="0"/>
                <w:sz w:val="15"/>
              </w:rPr>
              <w:t>Netherlands</w:t>
            </w:r>
          </w:p>
        </w:tc>
        <w:tc>
          <w:tcPr>
            <w:tcW w:type="dxa" w:w="1850"/>
            <w:tcMar>
              <w:top w:w="80" w:type="dxa"/>
              <w:start w:w="120" w:type="dxa"/>
              <w:bottom w:w="80" w:type="dxa"/>
              <w:end w:w="120" w:type="dxa"/>
            </w:tcMar>
            <w:vAlign w:val="center"/>
          </w:tcPr>
          <w:p>
            <w:pPr>
              <w:spacing w:after="0" w:line="240" w:lineRule="auto"/>
              <w:jc w:val="left"/>
            </w:pPr>
            <w:r>
              <w:rPr>
                <w:rFonts w:ascii="Calibri" w:hAnsi="Calibri"/>
                <w:b w:val="0"/>
                <w:sz w:val="15"/>
              </w:rPr>
              <w:t>315.5833</w:t>
            </w:r>
          </w:p>
        </w:tc>
        <w:tc>
          <w:tcPr>
            <w:tcW w:type="dxa" w:w="2880"/>
            <w:tcMar>
              <w:top w:w="80" w:type="dxa"/>
              <w:start w:w="120" w:type="dxa"/>
              <w:bottom w:w="80" w:type="dxa"/>
              <w:end w:w="120" w:type="dxa"/>
            </w:tcMar>
            <w:vAlign w:val="center"/>
          </w:tcPr>
          <w:p>
            <w:pPr>
              <w:spacing w:after="0" w:line="240" w:lineRule="auto"/>
              <w:jc w:val="center"/>
            </w:pPr>
            <w:r>
              <w:rPr>
                <w:rFonts w:ascii="Calibri" w:hAnsi="Calibri"/>
                <w:b w:val="0"/>
                <w:sz w:val="15"/>
              </w:rPr>
              <w:t>0.2623</w:t>
            </w:r>
          </w:p>
        </w:tc>
      </w:tr>
    </w:tbl>
    <w:p>
      <w:pPr>
        <w:spacing w:after="40"/>
      </w:pPr>
    </w:p>
    <w:p>
      <w:pPr>
        <w:pStyle w:val="Heading1"/>
      </w:pPr>
      <w:r>
        <w:t>Goalkeeper ranking — all 32 team main goalkeepers</w:t>
      </w:r>
    </w:p>
    <w:tbl>
      <w:tblPr>
        <w:tblStyle w:val="TableGrid"/>
        <w:tblW w:type="dxa" w:w="9360"/>
        <w:tblLayout w:type="fixed"/>
        <w:tblLook w:firstColumn="1" w:firstRow="1" w:lastColumn="0" w:lastRow="0" w:noHBand="0" w:noVBand="1" w:val="04A0"/>
        <w:tblInd w:w="120" w:type="dxa"/>
      </w:tblPr>
      <w:tblGrid>
        <w:gridCol w:w="540"/>
        <w:gridCol w:w="2020"/>
        <w:gridCol w:w="1120"/>
        <w:gridCol w:w="780"/>
        <w:gridCol w:w="1620"/>
        <w:gridCol w:w="1620"/>
        <w:gridCol w:w="1660"/>
      </w:tblGrid>
      <w:tr>
        <w:trPr>
          <w:tblHeader w:val="true"/>
          <w:cantSplit/>
        </w:trPr>
        <w:tc>
          <w:tcPr>
            <w:tcW w:type="dxa" w:w="540"/>
            <w:shd w:fill="E8EEF5"/>
            <w:tcMar>
              <w:top w:w="80" w:type="dxa"/>
              <w:start w:w="120" w:type="dxa"/>
              <w:bottom w:w="80" w:type="dxa"/>
              <w:end w:w="120" w:type="dxa"/>
            </w:tcMar>
            <w:vAlign w:val="center"/>
          </w:tcPr>
          <w:p>
            <w:pPr>
              <w:spacing w:after="0"/>
              <w:jc w:val="center"/>
            </w:pPr>
            <w:r>
              <w:rPr>
                <w:rFonts w:ascii="Calibri" w:hAnsi="Calibri"/>
                <w:b/>
                <w:sz w:val="16"/>
              </w:rPr>
              <w:t>GK Rank</w:t>
            </w:r>
          </w:p>
        </w:tc>
        <w:tc>
          <w:tcPr>
            <w:tcW w:type="dxa" w:w="2020"/>
            <w:shd w:fill="E8EEF5"/>
            <w:tcMar>
              <w:top w:w="80" w:type="dxa"/>
              <w:start w:w="120" w:type="dxa"/>
              <w:bottom w:w="80" w:type="dxa"/>
              <w:end w:w="120" w:type="dxa"/>
            </w:tcMar>
            <w:vAlign w:val="center"/>
          </w:tcPr>
          <w:p>
            <w:pPr>
              <w:spacing w:after="0"/>
              <w:jc w:val="left"/>
            </w:pPr>
            <w:r>
              <w:rPr>
                <w:rFonts w:ascii="Calibri" w:hAnsi="Calibri"/>
                <w:b/>
                <w:sz w:val="16"/>
              </w:rPr>
              <w:t>Goalkeeper</w:t>
            </w:r>
          </w:p>
        </w:tc>
        <w:tc>
          <w:tcPr>
            <w:tcW w:type="dxa" w:w="1120"/>
            <w:shd w:fill="E8EEF5"/>
            <w:tcMar>
              <w:top w:w="80" w:type="dxa"/>
              <w:start w:w="120" w:type="dxa"/>
              <w:bottom w:w="80" w:type="dxa"/>
              <w:end w:w="120" w:type="dxa"/>
            </w:tcMar>
            <w:vAlign w:val="center"/>
          </w:tcPr>
          <w:p>
            <w:pPr>
              <w:spacing w:after="0"/>
              <w:jc w:val="left"/>
            </w:pPr>
            <w:r>
              <w:rPr>
                <w:rFonts w:ascii="Calibri" w:hAnsi="Calibri"/>
                <w:b/>
                <w:sz w:val="16"/>
              </w:rPr>
              <w:t>Team</w:t>
            </w:r>
          </w:p>
        </w:tc>
        <w:tc>
          <w:tcPr>
            <w:tcW w:type="dxa" w:w="780"/>
            <w:shd w:fill="E8EEF5"/>
            <w:tcMar>
              <w:top w:w="80" w:type="dxa"/>
              <w:start w:w="120" w:type="dxa"/>
              <w:bottom w:w="80" w:type="dxa"/>
              <w:end w:w="120" w:type="dxa"/>
            </w:tcMar>
            <w:vAlign w:val="center"/>
          </w:tcPr>
          <w:p>
            <w:pPr>
              <w:spacing w:after="0"/>
              <w:jc w:val="left"/>
            </w:pPr>
            <w:r>
              <w:rPr>
                <w:rFonts w:ascii="Calibri" w:hAnsi="Calibri"/>
                <w:b/>
                <w:sz w:val="16"/>
              </w:rPr>
              <w:t>Consolidated GK Value</w:t>
            </w:r>
          </w:p>
        </w:tc>
        <w:tc>
          <w:tcPr>
            <w:tcW w:type="dxa" w:w="1620"/>
            <w:shd w:fill="E8EEF5"/>
            <w:tcMar>
              <w:top w:w="80" w:type="dxa"/>
              <w:start w:w="120" w:type="dxa"/>
              <w:bottom w:w="80" w:type="dxa"/>
              <w:end w:w="120" w:type="dxa"/>
            </w:tcMar>
            <w:vAlign w:val="center"/>
          </w:tcPr>
          <w:p>
            <w:pPr>
              <w:spacing w:after="0"/>
              <w:jc w:val="center"/>
            </w:pPr>
            <w:r>
              <w:rPr>
                <w:rFonts w:ascii="Calibri" w:hAnsi="Calibri"/>
                <w:b/>
                <w:sz w:val="16"/>
              </w:rPr>
              <w:t>PSxG Value</w:t>
            </w:r>
          </w:p>
        </w:tc>
        <w:tc>
          <w:tcPr>
            <w:tcW w:type="dxa" w:w="1620"/>
            <w:shd w:fill="E8EEF5"/>
            <w:tcMar>
              <w:top w:w="80" w:type="dxa"/>
              <w:start w:w="120" w:type="dxa"/>
              <w:bottom w:w="80" w:type="dxa"/>
              <w:end w:w="120" w:type="dxa"/>
            </w:tcMar>
            <w:vAlign w:val="center"/>
          </w:tcPr>
          <w:p>
            <w:pPr>
              <w:spacing w:after="0"/>
              <w:jc w:val="center"/>
            </w:pPr>
            <w:r>
              <w:rPr>
                <w:rFonts w:ascii="Calibri" w:hAnsi="Calibri"/>
                <w:b/>
                <w:sz w:val="16"/>
              </w:rPr>
              <w:t>Clutch Value</w:t>
            </w:r>
          </w:p>
        </w:tc>
        <w:tc>
          <w:tcPr>
            <w:tcW w:type="dxa" w:w="1660"/>
            <w:shd w:fill="E8EEF5"/>
            <w:tcMar>
              <w:top w:w="80" w:type="dxa"/>
              <w:start w:w="120" w:type="dxa"/>
              <w:bottom w:w="80" w:type="dxa"/>
              <w:end w:w="120" w:type="dxa"/>
            </w:tcMar>
            <w:vAlign w:val="center"/>
          </w:tcPr>
          <w:p>
            <w:pPr>
              <w:spacing w:after="0"/>
              <w:jc w:val="center"/>
            </w:pPr>
            <w:r>
              <w:rPr>
                <w:rFonts w:ascii="Calibri" w:hAnsi="Calibri"/>
                <w:b/>
                <w:sz w:val="16"/>
              </w:rPr>
              <w:t>Shootout WPA</w:t>
            </w:r>
          </w:p>
        </w:tc>
      </w:tr>
      <w:tr>
        <w:trPr>
          <w:cantSplit/>
        </w:trPr>
        <w:tc>
          <w:tcPr>
            <w:tcW w:type="dxa" w:w="540"/>
            <w:tcMar>
              <w:top w:w="80" w:type="dxa"/>
              <w:start w:w="120" w:type="dxa"/>
              <w:bottom w:w="80" w:type="dxa"/>
              <w:end w:w="120" w:type="dxa"/>
            </w:tcMar>
            <w:vAlign w:val="center"/>
          </w:tcPr>
          <w:p>
            <w:pPr>
              <w:spacing w:after="0" w:line="240" w:lineRule="auto"/>
              <w:jc w:val="center"/>
            </w:pPr>
            <w:r>
              <w:rPr>
                <w:rFonts w:ascii="Calibri" w:hAnsi="Calibri"/>
                <w:b w:val="0"/>
                <w:sz w:val="15"/>
              </w:rPr>
              <w:t>1</w:t>
            </w:r>
          </w:p>
        </w:tc>
        <w:tc>
          <w:tcPr>
            <w:tcW w:type="dxa" w:w="2020"/>
            <w:tcMar>
              <w:top w:w="80" w:type="dxa"/>
              <w:start w:w="120" w:type="dxa"/>
              <w:bottom w:w="80" w:type="dxa"/>
              <w:end w:w="120" w:type="dxa"/>
            </w:tcMar>
            <w:vAlign w:val="center"/>
          </w:tcPr>
          <w:p>
            <w:pPr>
              <w:spacing w:after="0" w:line="240" w:lineRule="auto"/>
              <w:jc w:val="left"/>
            </w:pPr>
            <w:r>
              <w:rPr>
                <w:rFonts w:ascii="Calibri" w:hAnsi="Calibri"/>
                <w:b w:val="0"/>
                <w:sz w:val="15"/>
              </w:rPr>
              <w:t>Dominik Livaković</w:t>
            </w:r>
          </w:p>
        </w:tc>
        <w:tc>
          <w:tcPr>
            <w:tcW w:type="dxa" w:w="1120"/>
            <w:tcMar>
              <w:top w:w="80" w:type="dxa"/>
              <w:start w:w="120" w:type="dxa"/>
              <w:bottom w:w="80" w:type="dxa"/>
              <w:end w:w="120" w:type="dxa"/>
            </w:tcMar>
            <w:vAlign w:val="center"/>
          </w:tcPr>
          <w:p>
            <w:pPr>
              <w:spacing w:after="0" w:line="240" w:lineRule="auto"/>
              <w:jc w:val="left"/>
            </w:pPr>
            <w:r>
              <w:rPr>
                <w:rFonts w:ascii="Calibri" w:hAnsi="Calibri"/>
                <w:b w:val="0"/>
                <w:sz w:val="15"/>
              </w:rPr>
              <w:t>Croatia</w:t>
            </w:r>
          </w:p>
        </w:tc>
        <w:tc>
          <w:tcPr>
            <w:tcW w:type="dxa" w:w="780"/>
            <w:tcMar>
              <w:top w:w="80" w:type="dxa"/>
              <w:start w:w="120" w:type="dxa"/>
              <w:bottom w:w="80" w:type="dxa"/>
              <w:end w:w="120" w:type="dxa"/>
            </w:tcMar>
            <w:vAlign w:val="center"/>
          </w:tcPr>
          <w:p>
            <w:pPr>
              <w:spacing w:after="0" w:line="240" w:lineRule="auto"/>
              <w:jc w:val="left"/>
            </w:pPr>
            <w:r>
              <w:rPr>
                <w:rFonts w:ascii="Calibri" w:hAnsi="Calibri"/>
                <w:b w:val="0"/>
                <w:sz w:val="15"/>
              </w:rPr>
              <w:t>1.0000</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0.3067</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0.4903</w:t>
            </w:r>
          </w:p>
        </w:tc>
        <w:tc>
          <w:tcPr>
            <w:tcW w:type="dxa" w:w="1660"/>
            <w:tcMar>
              <w:top w:w="80" w:type="dxa"/>
              <w:start w:w="120" w:type="dxa"/>
              <w:bottom w:w="80" w:type="dxa"/>
              <w:end w:w="120" w:type="dxa"/>
            </w:tcMar>
            <w:vAlign w:val="center"/>
          </w:tcPr>
          <w:p>
            <w:pPr>
              <w:spacing w:after="0" w:line="240" w:lineRule="auto"/>
              <w:jc w:val="center"/>
            </w:pPr>
            <w:r>
              <w:rPr>
                <w:rFonts w:ascii="Calibri" w:hAnsi="Calibri"/>
                <w:b w:val="0"/>
                <w:sz w:val="15"/>
              </w:rPr>
              <w:t>0.3333</w:t>
            </w:r>
          </w:p>
        </w:tc>
      </w:tr>
      <w:tr>
        <w:trPr>
          <w:cantSplit/>
        </w:trPr>
        <w:tc>
          <w:tcPr>
            <w:tcW w:type="dxa" w:w="540"/>
            <w:tcMar>
              <w:top w:w="80" w:type="dxa"/>
              <w:start w:w="120" w:type="dxa"/>
              <w:bottom w:w="80" w:type="dxa"/>
              <w:end w:w="120" w:type="dxa"/>
            </w:tcMar>
            <w:vAlign w:val="center"/>
          </w:tcPr>
          <w:p>
            <w:pPr>
              <w:spacing w:after="0" w:line="240" w:lineRule="auto"/>
              <w:jc w:val="center"/>
            </w:pPr>
            <w:r>
              <w:rPr>
                <w:rFonts w:ascii="Calibri" w:hAnsi="Calibri"/>
                <w:b w:val="0"/>
                <w:sz w:val="15"/>
              </w:rPr>
              <w:t>2</w:t>
            </w:r>
          </w:p>
        </w:tc>
        <w:tc>
          <w:tcPr>
            <w:tcW w:type="dxa" w:w="2020"/>
            <w:tcMar>
              <w:top w:w="80" w:type="dxa"/>
              <w:start w:w="120" w:type="dxa"/>
              <w:bottom w:w="80" w:type="dxa"/>
              <w:end w:w="120" w:type="dxa"/>
            </w:tcMar>
            <w:vAlign w:val="center"/>
          </w:tcPr>
          <w:p>
            <w:pPr>
              <w:spacing w:after="0" w:line="240" w:lineRule="auto"/>
              <w:jc w:val="left"/>
            </w:pPr>
            <w:r>
              <w:rPr>
                <w:rFonts w:ascii="Calibri" w:hAnsi="Calibri"/>
                <w:b w:val="0"/>
                <w:sz w:val="15"/>
              </w:rPr>
              <w:t>Andries Noppert</w:t>
            </w:r>
          </w:p>
        </w:tc>
        <w:tc>
          <w:tcPr>
            <w:tcW w:type="dxa" w:w="1120"/>
            <w:tcMar>
              <w:top w:w="80" w:type="dxa"/>
              <w:start w:w="120" w:type="dxa"/>
              <w:bottom w:w="80" w:type="dxa"/>
              <w:end w:w="120" w:type="dxa"/>
            </w:tcMar>
            <w:vAlign w:val="center"/>
          </w:tcPr>
          <w:p>
            <w:pPr>
              <w:spacing w:after="0" w:line="240" w:lineRule="auto"/>
              <w:jc w:val="left"/>
            </w:pPr>
            <w:r>
              <w:rPr>
                <w:rFonts w:ascii="Calibri" w:hAnsi="Calibri"/>
                <w:b w:val="0"/>
                <w:sz w:val="15"/>
              </w:rPr>
              <w:t>Netherlands</w:t>
            </w:r>
          </w:p>
        </w:tc>
        <w:tc>
          <w:tcPr>
            <w:tcW w:type="dxa" w:w="780"/>
            <w:tcMar>
              <w:top w:w="80" w:type="dxa"/>
              <w:start w:w="120" w:type="dxa"/>
              <w:bottom w:w="80" w:type="dxa"/>
              <w:end w:w="120" w:type="dxa"/>
            </w:tcMar>
            <w:vAlign w:val="center"/>
          </w:tcPr>
          <w:p>
            <w:pPr>
              <w:spacing w:after="0" w:line="240" w:lineRule="auto"/>
              <w:jc w:val="left"/>
            </w:pPr>
            <w:r>
              <w:rPr>
                <w:rFonts w:ascii="Calibri" w:hAnsi="Calibri"/>
                <w:b w:val="0"/>
                <w:sz w:val="15"/>
              </w:rPr>
              <w:t>0.3785</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0.1736</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0.2148</w:t>
            </w:r>
          </w:p>
        </w:tc>
        <w:tc>
          <w:tcPr>
            <w:tcW w:type="dxa" w:w="1660"/>
            <w:tcMar>
              <w:top w:w="80" w:type="dxa"/>
              <w:start w:w="120" w:type="dxa"/>
              <w:bottom w:w="80" w:type="dxa"/>
              <w:end w:w="120" w:type="dxa"/>
            </w:tcMar>
            <w:vAlign w:val="center"/>
          </w:tcPr>
          <w:p>
            <w:pPr>
              <w:spacing w:after="0" w:line="240" w:lineRule="auto"/>
              <w:jc w:val="center"/>
            </w:pPr>
            <w:r>
              <w:rPr>
                <w:rFonts w:ascii="Calibri" w:hAnsi="Calibri"/>
                <w:b w:val="0"/>
                <w:sz w:val="15"/>
              </w:rPr>
              <w:t>0.0000</w:t>
            </w:r>
          </w:p>
        </w:tc>
      </w:tr>
      <w:tr>
        <w:trPr>
          <w:cantSplit/>
        </w:trPr>
        <w:tc>
          <w:tcPr>
            <w:tcW w:type="dxa" w:w="540"/>
            <w:tcMar>
              <w:top w:w="80" w:type="dxa"/>
              <w:start w:w="120" w:type="dxa"/>
              <w:bottom w:w="80" w:type="dxa"/>
              <w:end w:w="120" w:type="dxa"/>
            </w:tcMar>
            <w:vAlign w:val="center"/>
          </w:tcPr>
          <w:p>
            <w:pPr>
              <w:spacing w:after="0" w:line="240" w:lineRule="auto"/>
              <w:jc w:val="center"/>
            </w:pPr>
            <w:r>
              <w:rPr>
                <w:rFonts w:ascii="Calibri" w:hAnsi="Calibri"/>
                <w:b w:val="0"/>
                <w:sz w:val="15"/>
              </w:rPr>
              <w:t>3</w:t>
            </w:r>
          </w:p>
        </w:tc>
        <w:tc>
          <w:tcPr>
            <w:tcW w:type="dxa" w:w="2020"/>
            <w:tcMar>
              <w:top w:w="80" w:type="dxa"/>
              <w:start w:w="120" w:type="dxa"/>
              <w:bottom w:w="80" w:type="dxa"/>
              <w:end w:w="120" w:type="dxa"/>
            </w:tcMar>
            <w:vAlign w:val="center"/>
          </w:tcPr>
          <w:p>
            <w:pPr>
              <w:spacing w:after="0" w:line="240" w:lineRule="auto"/>
              <w:jc w:val="left"/>
            </w:pPr>
            <w:r>
              <w:rPr>
                <w:rFonts w:ascii="Calibri" w:hAnsi="Calibri"/>
                <w:b w:val="0"/>
                <w:sz w:val="15"/>
              </w:rPr>
              <w:t>Damián Emiliano Martínez</w:t>
            </w:r>
          </w:p>
        </w:tc>
        <w:tc>
          <w:tcPr>
            <w:tcW w:type="dxa" w:w="1120"/>
            <w:tcMar>
              <w:top w:w="80" w:type="dxa"/>
              <w:start w:w="120" w:type="dxa"/>
              <w:bottom w:w="80" w:type="dxa"/>
              <w:end w:w="120" w:type="dxa"/>
            </w:tcMar>
            <w:vAlign w:val="center"/>
          </w:tcPr>
          <w:p>
            <w:pPr>
              <w:spacing w:after="0" w:line="240" w:lineRule="auto"/>
              <w:jc w:val="left"/>
            </w:pPr>
            <w:r>
              <w:rPr>
                <w:rFonts w:ascii="Calibri" w:hAnsi="Calibri"/>
                <w:b w:val="0"/>
                <w:sz w:val="15"/>
              </w:rPr>
              <w:t>Argentina</w:t>
            </w:r>
          </w:p>
        </w:tc>
        <w:tc>
          <w:tcPr>
            <w:tcW w:type="dxa" w:w="780"/>
            <w:tcMar>
              <w:top w:w="80" w:type="dxa"/>
              <w:start w:w="120" w:type="dxa"/>
              <w:bottom w:w="80" w:type="dxa"/>
              <w:end w:w="120" w:type="dxa"/>
            </w:tcMar>
            <w:vAlign w:val="center"/>
          </w:tcPr>
          <w:p>
            <w:pPr>
              <w:spacing w:after="0" w:line="240" w:lineRule="auto"/>
              <w:jc w:val="left"/>
            </w:pPr>
            <w:r>
              <w:rPr>
                <w:rFonts w:ascii="Calibri" w:hAnsi="Calibri"/>
                <w:b w:val="0"/>
                <w:sz w:val="15"/>
              </w:rPr>
              <w:t>0.2807</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-0.1686</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0.4374</w:t>
            </w:r>
          </w:p>
        </w:tc>
        <w:tc>
          <w:tcPr>
            <w:tcW w:type="dxa" w:w="1660"/>
            <w:tcMar>
              <w:top w:w="80" w:type="dxa"/>
              <w:start w:w="120" w:type="dxa"/>
              <w:bottom w:w="80" w:type="dxa"/>
              <w:end w:w="120" w:type="dxa"/>
            </w:tcMar>
            <w:vAlign w:val="center"/>
          </w:tcPr>
          <w:p>
            <w:pPr>
              <w:spacing w:after="0" w:line="240" w:lineRule="auto"/>
              <w:jc w:val="center"/>
            </w:pPr>
            <w:r>
              <w:rPr>
                <w:rFonts w:ascii="Calibri" w:hAnsi="Calibri"/>
                <w:b w:val="0"/>
                <w:sz w:val="15"/>
              </w:rPr>
              <w:t>0.3462</w:t>
            </w:r>
          </w:p>
        </w:tc>
      </w:tr>
      <w:tr>
        <w:trPr>
          <w:cantSplit/>
        </w:trPr>
        <w:tc>
          <w:tcPr>
            <w:tcW w:type="dxa" w:w="540"/>
            <w:tcMar>
              <w:top w:w="80" w:type="dxa"/>
              <w:start w:w="120" w:type="dxa"/>
              <w:bottom w:w="80" w:type="dxa"/>
              <w:end w:w="120" w:type="dxa"/>
            </w:tcMar>
            <w:vAlign w:val="center"/>
          </w:tcPr>
          <w:p>
            <w:pPr>
              <w:spacing w:after="0" w:line="240" w:lineRule="auto"/>
              <w:jc w:val="center"/>
            </w:pPr>
            <w:r>
              <w:rPr>
                <w:rFonts w:ascii="Calibri" w:hAnsi="Calibri"/>
                <w:b w:val="0"/>
                <w:sz w:val="15"/>
              </w:rPr>
              <w:t>4</w:t>
            </w:r>
          </w:p>
        </w:tc>
        <w:tc>
          <w:tcPr>
            <w:tcW w:type="dxa" w:w="2020"/>
            <w:tcMar>
              <w:top w:w="80" w:type="dxa"/>
              <w:start w:w="120" w:type="dxa"/>
              <w:bottom w:w="80" w:type="dxa"/>
              <w:end w:w="120" w:type="dxa"/>
            </w:tcMar>
            <w:vAlign w:val="center"/>
          </w:tcPr>
          <w:p>
            <w:pPr>
              <w:spacing w:after="0" w:line="240" w:lineRule="auto"/>
              <w:jc w:val="left"/>
            </w:pPr>
            <w:r>
              <w:rPr>
                <w:rFonts w:ascii="Calibri" w:hAnsi="Calibri"/>
                <w:b w:val="0"/>
                <w:sz w:val="15"/>
              </w:rPr>
              <w:t>Yassine Bounou</w:t>
            </w:r>
          </w:p>
        </w:tc>
        <w:tc>
          <w:tcPr>
            <w:tcW w:type="dxa" w:w="1120"/>
            <w:tcMar>
              <w:top w:w="80" w:type="dxa"/>
              <w:start w:w="120" w:type="dxa"/>
              <w:bottom w:w="80" w:type="dxa"/>
              <w:end w:w="120" w:type="dxa"/>
            </w:tcMar>
            <w:vAlign w:val="center"/>
          </w:tcPr>
          <w:p>
            <w:pPr>
              <w:spacing w:after="0" w:line="240" w:lineRule="auto"/>
              <w:jc w:val="left"/>
            </w:pPr>
            <w:r>
              <w:rPr>
                <w:rFonts w:ascii="Calibri" w:hAnsi="Calibri"/>
                <w:b w:val="0"/>
                <w:sz w:val="15"/>
              </w:rPr>
              <w:t>Morocco</w:t>
            </w:r>
          </w:p>
        </w:tc>
        <w:tc>
          <w:tcPr>
            <w:tcW w:type="dxa" w:w="780"/>
            <w:tcMar>
              <w:top w:w="80" w:type="dxa"/>
              <w:start w:w="120" w:type="dxa"/>
              <w:bottom w:w="80" w:type="dxa"/>
              <w:end w:w="120" w:type="dxa"/>
            </w:tcMar>
            <w:vAlign w:val="center"/>
          </w:tcPr>
          <w:p>
            <w:pPr>
              <w:spacing w:after="0" w:line="240" w:lineRule="auto"/>
              <w:jc w:val="left"/>
            </w:pPr>
            <w:r>
              <w:rPr>
                <w:rFonts w:ascii="Calibri" w:hAnsi="Calibri"/>
                <w:b w:val="0"/>
                <w:sz w:val="15"/>
              </w:rPr>
              <w:t>0.2793</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0.0534</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0.1231</w:t>
            </w:r>
          </w:p>
        </w:tc>
        <w:tc>
          <w:tcPr>
            <w:tcW w:type="dxa" w:w="1660"/>
            <w:tcMar>
              <w:top w:w="80" w:type="dxa"/>
              <w:start w:w="120" w:type="dxa"/>
              <w:bottom w:w="80" w:type="dxa"/>
              <w:end w:w="120" w:type="dxa"/>
            </w:tcMar>
            <w:vAlign w:val="center"/>
          </w:tcPr>
          <w:p>
            <w:pPr>
              <w:spacing w:after="0" w:line="240" w:lineRule="auto"/>
              <w:jc w:val="center"/>
            </w:pPr>
            <w:r>
              <w:rPr>
                <w:rFonts w:ascii="Calibri" w:hAnsi="Calibri"/>
                <w:b w:val="0"/>
                <w:sz w:val="15"/>
              </w:rPr>
              <w:t>0.1242</w:t>
            </w:r>
          </w:p>
        </w:tc>
      </w:tr>
      <w:tr>
        <w:trPr>
          <w:cantSplit/>
        </w:trPr>
        <w:tc>
          <w:tcPr>
            <w:tcW w:type="dxa" w:w="540"/>
            <w:tcMar>
              <w:top w:w="80" w:type="dxa"/>
              <w:start w:w="120" w:type="dxa"/>
              <w:bottom w:w="80" w:type="dxa"/>
              <w:end w:w="120" w:type="dxa"/>
            </w:tcMar>
            <w:vAlign w:val="center"/>
          </w:tcPr>
          <w:p>
            <w:pPr>
              <w:spacing w:after="0" w:line="240" w:lineRule="auto"/>
              <w:jc w:val="center"/>
            </w:pPr>
            <w:r>
              <w:rPr>
                <w:rFonts w:ascii="Calibri" w:hAnsi="Calibri"/>
                <w:b w:val="0"/>
                <w:sz w:val="15"/>
              </w:rPr>
              <w:t>5</w:t>
            </w:r>
          </w:p>
        </w:tc>
        <w:tc>
          <w:tcPr>
            <w:tcW w:type="dxa" w:w="2020"/>
            <w:tcMar>
              <w:top w:w="80" w:type="dxa"/>
              <w:start w:w="120" w:type="dxa"/>
              <w:bottom w:w="80" w:type="dxa"/>
              <w:end w:w="120" w:type="dxa"/>
            </w:tcMar>
            <w:vAlign w:val="center"/>
          </w:tcPr>
          <w:p>
            <w:pPr>
              <w:spacing w:after="0" w:line="240" w:lineRule="auto"/>
              <w:jc w:val="left"/>
            </w:pPr>
            <w:r>
              <w:rPr>
                <w:rFonts w:ascii="Calibri" w:hAnsi="Calibri"/>
                <w:b w:val="0"/>
                <w:sz w:val="15"/>
              </w:rPr>
              <w:t>Diogo Meireles Costa</w:t>
            </w:r>
          </w:p>
        </w:tc>
        <w:tc>
          <w:tcPr>
            <w:tcW w:type="dxa" w:w="1120"/>
            <w:tcMar>
              <w:top w:w="80" w:type="dxa"/>
              <w:start w:w="120" w:type="dxa"/>
              <w:bottom w:w="80" w:type="dxa"/>
              <w:end w:w="120" w:type="dxa"/>
            </w:tcMar>
            <w:vAlign w:val="center"/>
          </w:tcPr>
          <w:p>
            <w:pPr>
              <w:spacing w:after="0" w:line="240" w:lineRule="auto"/>
              <w:jc w:val="left"/>
            </w:pPr>
            <w:r>
              <w:rPr>
                <w:rFonts w:ascii="Calibri" w:hAnsi="Calibri"/>
                <w:b w:val="0"/>
                <w:sz w:val="15"/>
              </w:rPr>
              <w:t>Portugal</w:t>
            </w:r>
          </w:p>
        </w:tc>
        <w:tc>
          <w:tcPr>
            <w:tcW w:type="dxa" w:w="780"/>
            <w:tcMar>
              <w:top w:w="80" w:type="dxa"/>
              <w:start w:w="120" w:type="dxa"/>
              <w:bottom w:w="80" w:type="dxa"/>
              <w:end w:w="120" w:type="dxa"/>
            </w:tcMar>
            <w:vAlign w:val="center"/>
          </w:tcPr>
          <w:p>
            <w:pPr>
              <w:spacing w:after="0" w:line="240" w:lineRule="auto"/>
              <w:jc w:val="left"/>
            </w:pPr>
            <w:r>
              <w:rPr>
                <w:rFonts w:ascii="Calibri" w:hAnsi="Calibri"/>
                <w:b w:val="0"/>
                <w:sz w:val="15"/>
              </w:rPr>
              <w:t>0.2776</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0.1191</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0.1396</w:t>
            </w:r>
          </w:p>
        </w:tc>
        <w:tc>
          <w:tcPr>
            <w:tcW w:type="dxa" w:w="1660"/>
            <w:tcMar>
              <w:top w:w="80" w:type="dxa"/>
              <w:start w:w="120" w:type="dxa"/>
              <w:bottom w:w="80" w:type="dxa"/>
              <w:end w:w="120" w:type="dxa"/>
            </w:tcMar>
            <w:vAlign w:val="center"/>
          </w:tcPr>
          <w:p>
            <w:pPr>
              <w:spacing w:after="0" w:line="240" w:lineRule="auto"/>
              <w:jc w:val="center"/>
            </w:pPr>
            <w:r>
              <w:rPr>
                <w:rFonts w:ascii="Calibri" w:hAnsi="Calibri"/>
                <w:b w:val="0"/>
                <w:sz w:val="15"/>
              </w:rPr>
              <w:t>0.0000</w:t>
            </w:r>
          </w:p>
        </w:tc>
      </w:tr>
      <w:tr>
        <w:trPr>
          <w:cantSplit/>
        </w:trPr>
        <w:tc>
          <w:tcPr>
            <w:tcW w:type="dxa" w:w="540"/>
            <w:tcMar>
              <w:top w:w="80" w:type="dxa"/>
              <w:start w:w="120" w:type="dxa"/>
              <w:bottom w:w="80" w:type="dxa"/>
              <w:end w:w="120" w:type="dxa"/>
            </w:tcMar>
            <w:vAlign w:val="center"/>
          </w:tcPr>
          <w:p>
            <w:pPr>
              <w:spacing w:after="0" w:line="240" w:lineRule="auto"/>
              <w:jc w:val="center"/>
            </w:pPr>
            <w:r>
              <w:rPr>
                <w:rFonts w:ascii="Calibri" w:hAnsi="Calibri"/>
                <w:b w:val="0"/>
                <w:sz w:val="15"/>
              </w:rPr>
              <w:t>6</w:t>
            </w:r>
          </w:p>
        </w:tc>
        <w:tc>
          <w:tcPr>
            <w:tcW w:type="dxa" w:w="2020"/>
            <w:tcMar>
              <w:top w:w="80" w:type="dxa"/>
              <w:start w:w="120" w:type="dxa"/>
              <w:bottom w:w="80" w:type="dxa"/>
              <w:end w:w="120" w:type="dxa"/>
            </w:tcMar>
            <w:vAlign w:val="center"/>
          </w:tcPr>
          <w:p>
            <w:pPr>
              <w:spacing w:after="0" w:line="240" w:lineRule="auto"/>
              <w:jc w:val="left"/>
            </w:pPr>
            <w:r>
              <w:rPr>
                <w:rFonts w:ascii="Calibri" w:hAnsi="Calibri"/>
                <w:b w:val="0"/>
                <w:sz w:val="15"/>
              </w:rPr>
              <w:t>Wojciech Szczęsny</w:t>
            </w:r>
          </w:p>
        </w:tc>
        <w:tc>
          <w:tcPr>
            <w:tcW w:type="dxa" w:w="1120"/>
            <w:tcMar>
              <w:top w:w="80" w:type="dxa"/>
              <w:start w:w="120" w:type="dxa"/>
              <w:bottom w:w="80" w:type="dxa"/>
              <w:end w:w="120" w:type="dxa"/>
            </w:tcMar>
            <w:vAlign w:val="center"/>
          </w:tcPr>
          <w:p>
            <w:pPr>
              <w:spacing w:after="0" w:line="240" w:lineRule="auto"/>
              <w:jc w:val="left"/>
            </w:pPr>
            <w:r>
              <w:rPr>
                <w:rFonts w:ascii="Calibri" w:hAnsi="Calibri"/>
                <w:b w:val="0"/>
                <w:sz w:val="15"/>
              </w:rPr>
              <w:t>Poland</w:t>
            </w:r>
          </w:p>
        </w:tc>
        <w:tc>
          <w:tcPr>
            <w:tcW w:type="dxa" w:w="780"/>
            <w:tcMar>
              <w:top w:w="80" w:type="dxa"/>
              <w:start w:w="120" w:type="dxa"/>
              <w:bottom w:w="80" w:type="dxa"/>
              <w:end w:w="120" w:type="dxa"/>
            </w:tcMar>
            <w:vAlign w:val="center"/>
          </w:tcPr>
          <w:p>
            <w:pPr>
              <w:spacing w:after="0" w:line="240" w:lineRule="auto"/>
              <w:jc w:val="left"/>
            </w:pPr>
            <w:r>
              <w:rPr>
                <w:rFonts w:ascii="Calibri" w:hAnsi="Calibri"/>
                <w:b w:val="0"/>
                <w:sz w:val="15"/>
              </w:rPr>
              <w:t>0.2458</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0.1385</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0.0318</w:t>
            </w:r>
          </w:p>
        </w:tc>
        <w:tc>
          <w:tcPr>
            <w:tcW w:type="dxa" w:w="1660"/>
            <w:tcMar>
              <w:top w:w="80" w:type="dxa"/>
              <w:start w:w="120" w:type="dxa"/>
              <w:bottom w:w="80" w:type="dxa"/>
              <w:end w:w="120" w:type="dxa"/>
            </w:tcMar>
            <w:vAlign w:val="center"/>
          </w:tcPr>
          <w:p>
            <w:pPr>
              <w:spacing w:after="0" w:line="240" w:lineRule="auto"/>
              <w:jc w:val="center"/>
            </w:pPr>
            <w:r>
              <w:rPr>
                <w:rFonts w:ascii="Calibri" w:hAnsi="Calibri"/>
                <w:b w:val="0"/>
                <w:sz w:val="15"/>
              </w:rPr>
              <w:t>0.0000</w:t>
            </w:r>
          </w:p>
        </w:tc>
      </w:tr>
      <w:tr>
        <w:trPr>
          <w:cantSplit/>
        </w:trPr>
        <w:tc>
          <w:tcPr>
            <w:tcW w:type="dxa" w:w="540"/>
            <w:tcMar>
              <w:top w:w="80" w:type="dxa"/>
              <w:start w:w="120" w:type="dxa"/>
              <w:bottom w:w="80" w:type="dxa"/>
              <w:end w:w="120" w:type="dxa"/>
            </w:tcMar>
            <w:vAlign w:val="center"/>
          </w:tcPr>
          <w:p>
            <w:pPr>
              <w:spacing w:after="0" w:line="240" w:lineRule="auto"/>
              <w:jc w:val="center"/>
            </w:pPr>
            <w:r>
              <w:rPr>
                <w:rFonts w:ascii="Calibri" w:hAnsi="Calibri"/>
                <w:b w:val="0"/>
                <w:sz w:val="15"/>
              </w:rPr>
              <w:t>7</w:t>
            </w:r>
          </w:p>
        </w:tc>
        <w:tc>
          <w:tcPr>
            <w:tcW w:type="dxa" w:w="2020"/>
            <w:tcMar>
              <w:top w:w="80" w:type="dxa"/>
              <w:start w:w="120" w:type="dxa"/>
              <w:bottom w:w="80" w:type="dxa"/>
              <w:end w:w="120" w:type="dxa"/>
            </w:tcMar>
            <w:vAlign w:val="center"/>
          </w:tcPr>
          <w:p>
            <w:pPr>
              <w:spacing w:after="0" w:line="240" w:lineRule="auto"/>
              <w:jc w:val="left"/>
            </w:pPr>
            <w:r>
              <w:rPr>
                <w:rFonts w:ascii="Calibri" w:hAnsi="Calibri"/>
                <w:b w:val="0"/>
                <w:sz w:val="15"/>
              </w:rPr>
              <w:t>Shūichi Gonda</w:t>
            </w:r>
          </w:p>
        </w:tc>
        <w:tc>
          <w:tcPr>
            <w:tcW w:type="dxa" w:w="1120"/>
            <w:tcMar>
              <w:top w:w="80" w:type="dxa"/>
              <w:start w:w="120" w:type="dxa"/>
              <w:bottom w:w="80" w:type="dxa"/>
              <w:end w:w="120" w:type="dxa"/>
            </w:tcMar>
            <w:vAlign w:val="center"/>
          </w:tcPr>
          <w:p>
            <w:pPr>
              <w:spacing w:after="0" w:line="240" w:lineRule="auto"/>
              <w:jc w:val="left"/>
            </w:pPr>
            <w:r>
              <w:rPr>
                <w:rFonts w:ascii="Calibri" w:hAnsi="Calibri"/>
                <w:b w:val="0"/>
                <w:sz w:val="15"/>
              </w:rPr>
              <w:t>Japan</w:t>
            </w:r>
          </w:p>
        </w:tc>
        <w:tc>
          <w:tcPr>
            <w:tcW w:type="dxa" w:w="780"/>
            <w:tcMar>
              <w:top w:w="80" w:type="dxa"/>
              <w:start w:w="120" w:type="dxa"/>
              <w:bottom w:w="80" w:type="dxa"/>
              <w:end w:w="120" w:type="dxa"/>
            </w:tcMar>
            <w:vAlign w:val="center"/>
          </w:tcPr>
          <w:p>
            <w:pPr>
              <w:spacing w:after="0" w:line="240" w:lineRule="auto"/>
              <w:jc w:val="left"/>
            </w:pPr>
            <w:r>
              <w:rPr>
                <w:rFonts w:ascii="Calibri" w:hAnsi="Calibri"/>
                <w:b w:val="0"/>
                <w:sz w:val="15"/>
              </w:rPr>
              <w:t>0.2445</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0.1104</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0.1646</w:t>
            </w:r>
          </w:p>
        </w:tc>
        <w:tc>
          <w:tcPr>
            <w:tcW w:type="dxa" w:w="1660"/>
            <w:tcMar>
              <w:top w:w="80" w:type="dxa"/>
              <w:start w:w="120" w:type="dxa"/>
              <w:bottom w:w="80" w:type="dxa"/>
              <w:end w:w="120" w:type="dxa"/>
            </w:tcMar>
            <w:vAlign w:val="center"/>
          </w:tcPr>
          <w:p>
            <w:pPr>
              <w:spacing w:after="0" w:line="240" w:lineRule="auto"/>
              <w:jc w:val="center"/>
            </w:pPr>
            <w:r>
              <w:rPr>
                <w:rFonts w:ascii="Calibri" w:hAnsi="Calibri"/>
                <w:b w:val="0"/>
                <w:sz w:val="15"/>
              </w:rPr>
              <w:t>0.0000</w:t>
            </w:r>
          </w:p>
        </w:tc>
      </w:tr>
      <w:tr>
        <w:trPr>
          <w:cantSplit/>
        </w:trPr>
        <w:tc>
          <w:tcPr>
            <w:tcW w:type="dxa" w:w="540"/>
            <w:tcMar>
              <w:top w:w="80" w:type="dxa"/>
              <w:start w:w="120" w:type="dxa"/>
              <w:bottom w:w="80" w:type="dxa"/>
              <w:end w:w="120" w:type="dxa"/>
            </w:tcMar>
            <w:vAlign w:val="center"/>
          </w:tcPr>
          <w:p>
            <w:pPr>
              <w:spacing w:after="0" w:line="240" w:lineRule="auto"/>
              <w:jc w:val="center"/>
            </w:pPr>
            <w:r>
              <w:rPr>
                <w:rFonts w:ascii="Calibri" w:hAnsi="Calibri"/>
                <w:b w:val="0"/>
                <w:sz w:val="15"/>
              </w:rPr>
              <w:t>8</w:t>
            </w:r>
          </w:p>
        </w:tc>
        <w:tc>
          <w:tcPr>
            <w:tcW w:type="dxa" w:w="2020"/>
            <w:tcMar>
              <w:top w:w="80" w:type="dxa"/>
              <w:start w:w="120" w:type="dxa"/>
              <w:bottom w:w="80" w:type="dxa"/>
              <w:end w:w="120" w:type="dxa"/>
            </w:tcMar>
            <w:vAlign w:val="center"/>
          </w:tcPr>
          <w:p>
            <w:pPr>
              <w:spacing w:after="0" w:line="240" w:lineRule="auto"/>
              <w:jc w:val="left"/>
            </w:pPr>
            <w:r>
              <w:rPr>
                <w:rFonts w:ascii="Calibri" w:hAnsi="Calibri"/>
                <w:b w:val="0"/>
                <w:sz w:val="15"/>
              </w:rPr>
              <w:t>Matthew Charles Turner</w:t>
            </w:r>
          </w:p>
        </w:tc>
        <w:tc>
          <w:tcPr>
            <w:tcW w:type="dxa" w:w="1120"/>
            <w:tcMar>
              <w:top w:w="80" w:type="dxa"/>
              <w:start w:w="120" w:type="dxa"/>
              <w:bottom w:w="80" w:type="dxa"/>
              <w:end w:w="120" w:type="dxa"/>
            </w:tcMar>
            <w:vAlign w:val="center"/>
          </w:tcPr>
          <w:p>
            <w:pPr>
              <w:spacing w:after="0" w:line="240" w:lineRule="auto"/>
              <w:jc w:val="left"/>
            </w:pPr>
            <w:r>
              <w:rPr>
                <w:rFonts w:ascii="Calibri" w:hAnsi="Calibri"/>
                <w:b w:val="0"/>
                <w:sz w:val="15"/>
              </w:rPr>
              <w:t>United States</w:t>
            </w:r>
          </w:p>
        </w:tc>
        <w:tc>
          <w:tcPr>
            <w:tcW w:type="dxa" w:w="780"/>
            <w:tcMar>
              <w:top w:w="80" w:type="dxa"/>
              <w:start w:w="120" w:type="dxa"/>
              <w:bottom w:w="80" w:type="dxa"/>
              <w:end w:w="120" w:type="dxa"/>
            </w:tcMar>
            <w:vAlign w:val="center"/>
          </w:tcPr>
          <w:p>
            <w:pPr>
              <w:spacing w:after="0" w:line="240" w:lineRule="auto"/>
              <w:jc w:val="left"/>
            </w:pPr>
            <w:r>
              <w:rPr>
                <w:rFonts w:ascii="Calibri" w:hAnsi="Calibri"/>
                <w:b w:val="0"/>
                <w:sz w:val="15"/>
              </w:rPr>
              <w:t>0.2399</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0.0381</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0.2445</w:t>
            </w:r>
          </w:p>
        </w:tc>
        <w:tc>
          <w:tcPr>
            <w:tcW w:type="dxa" w:w="1660"/>
            <w:tcMar>
              <w:top w:w="80" w:type="dxa"/>
              <w:start w:w="120" w:type="dxa"/>
              <w:bottom w:w="80" w:type="dxa"/>
              <w:end w:w="120" w:type="dxa"/>
            </w:tcMar>
            <w:vAlign w:val="center"/>
          </w:tcPr>
          <w:p>
            <w:pPr>
              <w:spacing w:after="0" w:line="240" w:lineRule="auto"/>
              <w:jc w:val="center"/>
            </w:pPr>
            <w:r>
              <w:rPr>
                <w:rFonts w:ascii="Calibri" w:hAnsi="Calibri"/>
                <w:b w:val="0"/>
                <w:sz w:val="15"/>
              </w:rPr>
              <w:t>0.0000</w:t>
            </w:r>
          </w:p>
        </w:tc>
      </w:tr>
      <w:tr>
        <w:trPr>
          <w:cantSplit/>
        </w:trPr>
        <w:tc>
          <w:tcPr>
            <w:tcW w:type="dxa" w:w="540"/>
            <w:tcMar>
              <w:top w:w="80" w:type="dxa"/>
              <w:start w:w="120" w:type="dxa"/>
              <w:bottom w:w="80" w:type="dxa"/>
              <w:end w:w="120" w:type="dxa"/>
            </w:tcMar>
            <w:vAlign w:val="center"/>
          </w:tcPr>
          <w:p>
            <w:pPr>
              <w:spacing w:after="0" w:line="240" w:lineRule="auto"/>
              <w:jc w:val="center"/>
            </w:pPr>
            <w:r>
              <w:rPr>
                <w:rFonts w:ascii="Calibri" w:hAnsi="Calibri"/>
                <w:b w:val="0"/>
                <w:sz w:val="15"/>
              </w:rPr>
              <w:t>9</w:t>
            </w:r>
          </w:p>
        </w:tc>
        <w:tc>
          <w:tcPr>
            <w:tcW w:type="dxa" w:w="2020"/>
            <w:tcMar>
              <w:top w:w="80" w:type="dxa"/>
              <w:start w:w="120" w:type="dxa"/>
              <w:bottom w:w="80" w:type="dxa"/>
              <w:end w:w="120" w:type="dxa"/>
            </w:tcMar>
            <w:vAlign w:val="center"/>
          </w:tcPr>
          <w:p>
            <w:pPr>
              <w:spacing w:after="0" w:line="240" w:lineRule="auto"/>
              <w:jc w:val="left"/>
            </w:pPr>
            <w:r>
              <w:rPr>
                <w:rFonts w:ascii="Calibri" w:hAnsi="Calibri"/>
                <w:b w:val="0"/>
                <w:sz w:val="15"/>
              </w:rPr>
              <w:t>Hugo Lloris</w:t>
            </w:r>
          </w:p>
        </w:tc>
        <w:tc>
          <w:tcPr>
            <w:tcW w:type="dxa" w:w="1120"/>
            <w:tcMar>
              <w:top w:w="80" w:type="dxa"/>
              <w:start w:w="120" w:type="dxa"/>
              <w:bottom w:w="80" w:type="dxa"/>
              <w:end w:w="120" w:type="dxa"/>
            </w:tcMar>
            <w:vAlign w:val="center"/>
          </w:tcPr>
          <w:p>
            <w:pPr>
              <w:spacing w:after="0" w:line="240" w:lineRule="auto"/>
              <w:jc w:val="left"/>
            </w:pPr>
            <w:r>
              <w:rPr>
                <w:rFonts w:ascii="Calibri" w:hAnsi="Calibri"/>
                <w:b w:val="0"/>
                <w:sz w:val="15"/>
              </w:rPr>
              <w:t>France</w:t>
            </w:r>
          </w:p>
        </w:tc>
        <w:tc>
          <w:tcPr>
            <w:tcW w:type="dxa" w:w="780"/>
            <w:tcMar>
              <w:top w:w="80" w:type="dxa"/>
              <w:start w:w="120" w:type="dxa"/>
              <w:bottom w:w="80" w:type="dxa"/>
              <w:end w:w="120" w:type="dxa"/>
            </w:tcMar>
            <w:vAlign w:val="center"/>
          </w:tcPr>
          <w:p>
            <w:pPr>
              <w:spacing w:after="0" w:line="240" w:lineRule="auto"/>
              <w:jc w:val="left"/>
            </w:pPr>
            <w:r>
              <w:rPr>
                <w:rFonts w:ascii="Calibri" w:hAnsi="Calibri"/>
                <w:b w:val="0"/>
                <w:sz w:val="15"/>
              </w:rPr>
              <w:t>0.2259</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0.1174</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0.1622</w:t>
            </w:r>
          </w:p>
        </w:tc>
        <w:tc>
          <w:tcPr>
            <w:tcW w:type="dxa" w:w="1660"/>
            <w:tcMar>
              <w:top w:w="80" w:type="dxa"/>
              <w:start w:w="120" w:type="dxa"/>
              <w:bottom w:w="80" w:type="dxa"/>
              <w:end w:w="120" w:type="dxa"/>
            </w:tcMar>
            <w:vAlign w:val="center"/>
          </w:tcPr>
          <w:p>
            <w:pPr>
              <w:spacing w:after="0" w:line="240" w:lineRule="auto"/>
              <w:jc w:val="center"/>
            </w:pPr>
            <w:r>
              <w:rPr>
                <w:rFonts w:ascii="Calibri" w:hAnsi="Calibri"/>
                <w:b w:val="0"/>
                <w:sz w:val="15"/>
              </w:rPr>
              <w:t>0.0000</w:t>
            </w:r>
          </w:p>
        </w:tc>
      </w:tr>
      <w:tr>
        <w:trPr>
          <w:cantSplit/>
        </w:trPr>
        <w:tc>
          <w:tcPr>
            <w:tcW w:type="dxa" w:w="540"/>
            <w:tcMar>
              <w:top w:w="80" w:type="dxa"/>
              <w:start w:w="120" w:type="dxa"/>
              <w:bottom w:w="80" w:type="dxa"/>
              <w:end w:w="120" w:type="dxa"/>
            </w:tcMar>
            <w:vAlign w:val="center"/>
          </w:tcPr>
          <w:p>
            <w:pPr>
              <w:spacing w:after="0" w:line="240" w:lineRule="auto"/>
              <w:jc w:val="center"/>
            </w:pPr>
            <w:r>
              <w:rPr>
                <w:rFonts w:ascii="Calibri" w:hAnsi="Calibri"/>
                <w:b w:val="0"/>
                <w:sz w:val="15"/>
              </w:rPr>
              <w:t>10</w:t>
            </w:r>
          </w:p>
        </w:tc>
        <w:tc>
          <w:tcPr>
            <w:tcW w:type="dxa" w:w="2020"/>
            <w:tcMar>
              <w:top w:w="80" w:type="dxa"/>
              <w:start w:w="120" w:type="dxa"/>
              <w:bottom w:w="80" w:type="dxa"/>
              <w:end w:w="120" w:type="dxa"/>
            </w:tcMar>
            <w:vAlign w:val="center"/>
          </w:tcPr>
          <w:p>
            <w:pPr>
              <w:spacing w:after="0" w:line="240" w:lineRule="auto"/>
              <w:jc w:val="left"/>
            </w:pPr>
            <w:r>
              <w:rPr>
                <w:rFonts w:ascii="Calibri" w:hAnsi="Calibri"/>
                <w:b w:val="0"/>
                <w:sz w:val="15"/>
              </w:rPr>
              <w:t>Mathew Ryan</w:t>
            </w:r>
          </w:p>
        </w:tc>
        <w:tc>
          <w:tcPr>
            <w:tcW w:type="dxa" w:w="1120"/>
            <w:tcMar>
              <w:top w:w="80" w:type="dxa"/>
              <w:start w:w="120" w:type="dxa"/>
              <w:bottom w:w="80" w:type="dxa"/>
              <w:end w:w="120" w:type="dxa"/>
            </w:tcMar>
            <w:vAlign w:val="center"/>
          </w:tcPr>
          <w:p>
            <w:pPr>
              <w:spacing w:after="0" w:line="240" w:lineRule="auto"/>
              <w:jc w:val="left"/>
            </w:pPr>
            <w:r>
              <w:rPr>
                <w:rFonts w:ascii="Calibri" w:hAnsi="Calibri"/>
                <w:b w:val="0"/>
                <w:sz w:val="15"/>
              </w:rPr>
              <w:t>Australia</w:t>
            </w:r>
          </w:p>
        </w:tc>
        <w:tc>
          <w:tcPr>
            <w:tcW w:type="dxa" w:w="780"/>
            <w:tcMar>
              <w:top w:w="80" w:type="dxa"/>
              <w:start w:w="120" w:type="dxa"/>
              <w:bottom w:w="80" w:type="dxa"/>
              <w:end w:w="120" w:type="dxa"/>
            </w:tcMar>
            <w:vAlign w:val="center"/>
          </w:tcPr>
          <w:p>
            <w:pPr>
              <w:spacing w:after="0" w:line="240" w:lineRule="auto"/>
              <w:jc w:val="left"/>
            </w:pPr>
            <w:r>
              <w:rPr>
                <w:rFonts w:ascii="Calibri" w:hAnsi="Calibri"/>
                <w:b w:val="0"/>
                <w:sz w:val="15"/>
              </w:rPr>
              <w:t>0.2099</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0.0097</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0.2506</w:t>
            </w:r>
          </w:p>
        </w:tc>
        <w:tc>
          <w:tcPr>
            <w:tcW w:type="dxa" w:w="1660"/>
            <w:tcMar>
              <w:top w:w="80" w:type="dxa"/>
              <w:start w:w="120" w:type="dxa"/>
              <w:bottom w:w="80" w:type="dxa"/>
              <w:end w:w="120" w:type="dxa"/>
            </w:tcMar>
            <w:vAlign w:val="center"/>
          </w:tcPr>
          <w:p>
            <w:pPr>
              <w:spacing w:after="0" w:line="240" w:lineRule="auto"/>
              <w:jc w:val="center"/>
            </w:pPr>
            <w:r>
              <w:rPr>
                <w:rFonts w:ascii="Calibri" w:hAnsi="Calibri"/>
                <w:b w:val="0"/>
                <w:sz w:val="15"/>
              </w:rPr>
              <w:t>0.0000</w:t>
            </w:r>
          </w:p>
        </w:tc>
      </w:tr>
      <w:tr>
        <w:trPr>
          <w:cantSplit/>
        </w:trPr>
        <w:tc>
          <w:tcPr>
            <w:tcW w:type="dxa" w:w="540"/>
            <w:tcMar>
              <w:top w:w="80" w:type="dxa"/>
              <w:start w:w="120" w:type="dxa"/>
              <w:bottom w:w="80" w:type="dxa"/>
              <w:end w:w="120" w:type="dxa"/>
            </w:tcMar>
            <w:vAlign w:val="center"/>
          </w:tcPr>
          <w:p>
            <w:pPr>
              <w:spacing w:after="0" w:line="240" w:lineRule="auto"/>
              <w:jc w:val="center"/>
            </w:pPr>
            <w:r>
              <w:rPr>
                <w:rFonts w:ascii="Calibri" w:hAnsi="Calibri"/>
                <w:b w:val="0"/>
                <w:sz w:val="15"/>
              </w:rPr>
              <w:t>11</w:t>
            </w:r>
          </w:p>
        </w:tc>
        <w:tc>
          <w:tcPr>
            <w:tcW w:type="dxa" w:w="2020"/>
            <w:tcMar>
              <w:top w:w="80" w:type="dxa"/>
              <w:start w:w="120" w:type="dxa"/>
              <w:bottom w:w="80" w:type="dxa"/>
              <w:end w:w="120" w:type="dxa"/>
            </w:tcMar>
            <w:vAlign w:val="center"/>
          </w:tcPr>
          <w:p>
            <w:pPr>
              <w:spacing w:after="0" w:line="240" w:lineRule="auto"/>
              <w:jc w:val="left"/>
            </w:pPr>
            <w:r>
              <w:rPr>
                <w:rFonts w:ascii="Calibri" w:hAnsi="Calibri"/>
                <w:b w:val="0"/>
                <w:sz w:val="15"/>
              </w:rPr>
              <w:t>Mohammed Khalil Al Owais</w:t>
            </w:r>
          </w:p>
        </w:tc>
        <w:tc>
          <w:tcPr>
            <w:tcW w:type="dxa" w:w="1120"/>
            <w:tcMar>
              <w:top w:w="80" w:type="dxa"/>
              <w:start w:w="120" w:type="dxa"/>
              <w:bottom w:w="80" w:type="dxa"/>
              <w:end w:w="120" w:type="dxa"/>
            </w:tcMar>
            <w:vAlign w:val="center"/>
          </w:tcPr>
          <w:p>
            <w:pPr>
              <w:spacing w:after="0" w:line="240" w:lineRule="auto"/>
              <w:jc w:val="left"/>
            </w:pPr>
            <w:r>
              <w:rPr>
                <w:rFonts w:ascii="Calibri" w:hAnsi="Calibri"/>
                <w:b w:val="0"/>
                <w:sz w:val="15"/>
              </w:rPr>
              <w:t>Saudi Arabia</w:t>
            </w:r>
          </w:p>
        </w:tc>
        <w:tc>
          <w:tcPr>
            <w:tcW w:type="dxa" w:w="780"/>
            <w:tcMar>
              <w:top w:w="80" w:type="dxa"/>
              <w:start w:w="120" w:type="dxa"/>
              <w:bottom w:w="80" w:type="dxa"/>
              <w:end w:w="120" w:type="dxa"/>
            </w:tcMar>
            <w:vAlign w:val="center"/>
          </w:tcPr>
          <w:p>
            <w:pPr>
              <w:spacing w:after="0" w:line="240" w:lineRule="auto"/>
              <w:jc w:val="left"/>
            </w:pPr>
            <w:r>
              <w:rPr>
                <w:rFonts w:ascii="Calibri" w:hAnsi="Calibri"/>
                <w:b w:val="0"/>
                <w:sz w:val="15"/>
              </w:rPr>
              <w:t>0.1934</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0.0581</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0.1698</w:t>
            </w:r>
          </w:p>
        </w:tc>
        <w:tc>
          <w:tcPr>
            <w:tcW w:type="dxa" w:w="1660"/>
            <w:tcMar>
              <w:top w:w="80" w:type="dxa"/>
              <w:start w:w="120" w:type="dxa"/>
              <w:bottom w:w="80" w:type="dxa"/>
              <w:end w:w="120" w:type="dxa"/>
            </w:tcMar>
            <w:vAlign w:val="center"/>
          </w:tcPr>
          <w:p>
            <w:pPr>
              <w:spacing w:after="0" w:line="240" w:lineRule="auto"/>
              <w:jc w:val="center"/>
            </w:pPr>
            <w:r>
              <w:rPr>
                <w:rFonts w:ascii="Calibri" w:hAnsi="Calibri"/>
                <w:b w:val="0"/>
                <w:sz w:val="15"/>
              </w:rPr>
              <w:t>0.0000</w:t>
            </w:r>
          </w:p>
        </w:tc>
      </w:tr>
      <w:tr>
        <w:trPr>
          <w:cantSplit/>
        </w:trPr>
        <w:tc>
          <w:tcPr>
            <w:tcW w:type="dxa" w:w="540"/>
            <w:tcMar>
              <w:top w:w="80" w:type="dxa"/>
              <w:start w:w="120" w:type="dxa"/>
              <w:bottom w:w="80" w:type="dxa"/>
              <w:end w:w="120" w:type="dxa"/>
            </w:tcMar>
            <w:vAlign w:val="center"/>
          </w:tcPr>
          <w:p>
            <w:pPr>
              <w:spacing w:after="0" w:line="240" w:lineRule="auto"/>
              <w:jc w:val="center"/>
            </w:pPr>
            <w:r>
              <w:rPr>
                <w:rFonts w:ascii="Calibri" w:hAnsi="Calibri"/>
                <w:b w:val="0"/>
                <w:sz w:val="15"/>
              </w:rPr>
              <w:t>12</w:t>
            </w:r>
          </w:p>
        </w:tc>
        <w:tc>
          <w:tcPr>
            <w:tcW w:type="dxa" w:w="2020"/>
            <w:tcMar>
              <w:top w:w="80" w:type="dxa"/>
              <w:start w:w="120" w:type="dxa"/>
              <w:bottom w:w="80" w:type="dxa"/>
              <w:end w:w="120" w:type="dxa"/>
            </w:tcMar>
            <w:vAlign w:val="center"/>
          </w:tcPr>
          <w:p>
            <w:pPr>
              <w:spacing w:after="0" w:line="240" w:lineRule="auto"/>
              <w:jc w:val="left"/>
            </w:pPr>
            <w:r>
              <w:rPr>
                <w:rFonts w:ascii="Calibri" w:hAnsi="Calibri"/>
                <w:b w:val="0"/>
                <w:sz w:val="15"/>
              </w:rPr>
              <w:t>Aymen Dahmen</w:t>
            </w:r>
          </w:p>
        </w:tc>
        <w:tc>
          <w:tcPr>
            <w:tcW w:type="dxa" w:w="1120"/>
            <w:tcMar>
              <w:top w:w="80" w:type="dxa"/>
              <w:start w:w="120" w:type="dxa"/>
              <w:bottom w:w="80" w:type="dxa"/>
              <w:end w:w="120" w:type="dxa"/>
            </w:tcMar>
            <w:vAlign w:val="center"/>
          </w:tcPr>
          <w:p>
            <w:pPr>
              <w:spacing w:after="0" w:line="240" w:lineRule="auto"/>
              <w:jc w:val="left"/>
            </w:pPr>
            <w:r>
              <w:rPr>
                <w:rFonts w:ascii="Calibri" w:hAnsi="Calibri"/>
                <w:b w:val="0"/>
                <w:sz w:val="15"/>
              </w:rPr>
              <w:t>Tunisia</w:t>
            </w:r>
          </w:p>
        </w:tc>
        <w:tc>
          <w:tcPr>
            <w:tcW w:type="dxa" w:w="780"/>
            <w:tcMar>
              <w:top w:w="80" w:type="dxa"/>
              <w:start w:w="120" w:type="dxa"/>
              <w:bottom w:w="80" w:type="dxa"/>
              <w:end w:w="120" w:type="dxa"/>
            </w:tcMar>
            <w:vAlign w:val="center"/>
          </w:tcPr>
          <w:p>
            <w:pPr>
              <w:spacing w:after="0" w:line="240" w:lineRule="auto"/>
              <w:jc w:val="left"/>
            </w:pPr>
            <w:r>
              <w:rPr>
                <w:rFonts w:ascii="Calibri" w:hAnsi="Calibri"/>
                <w:b w:val="0"/>
                <w:sz w:val="15"/>
              </w:rPr>
              <w:t>0.1514</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0.0309</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0.1390</w:t>
            </w:r>
          </w:p>
        </w:tc>
        <w:tc>
          <w:tcPr>
            <w:tcW w:type="dxa" w:w="1660"/>
            <w:tcMar>
              <w:top w:w="80" w:type="dxa"/>
              <w:start w:w="120" w:type="dxa"/>
              <w:bottom w:w="80" w:type="dxa"/>
              <w:end w:w="120" w:type="dxa"/>
            </w:tcMar>
            <w:vAlign w:val="center"/>
          </w:tcPr>
          <w:p>
            <w:pPr>
              <w:spacing w:after="0" w:line="240" w:lineRule="auto"/>
              <w:jc w:val="center"/>
            </w:pPr>
            <w:r>
              <w:rPr>
                <w:rFonts w:ascii="Calibri" w:hAnsi="Calibri"/>
                <w:b w:val="0"/>
                <w:sz w:val="15"/>
              </w:rPr>
              <w:t>0.0000</w:t>
            </w:r>
          </w:p>
        </w:tc>
      </w:tr>
      <w:tr>
        <w:trPr>
          <w:cantSplit/>
        </w:trPr>
        <w:tc>
          <w:tcPr>
            <w:tcW w:type="dxa" w:w="540"/>
            <w:tcMar>
              <w:top w:w="80" w:type="dxa"/>
              <w:start w:w="120" w:type="dxa"/>
              <w:bottom w:w="80" w:type="dxa"/>
              <w:end w:w="120" w:type="dxa"/>
            </w:tcMar>
            <w:vAlign w:val="center"/>
          </w:tcPr>
          <w:p>
            <w:pPr>
              <w:spacing w:after="0" w:line="240" w:lineRule="auto"/>
              <w:jc w:val="center"/>
            </w:pPr>
            <w:r>
              <w:rPr>
                <w:rFonts w:ascii="Calibri" w:hAnsi="Calibri"/>
                <w:b w:val="0"/>
                <w:sz w:val="15"/>
              </w:rPr>
              <w:t>13</w:t>
            </w:r>
          </w:p>
        </w:tc>
        <w:tc>
          <w:tcPr>
            <w:tcW w:type="dxa" w:w="2020"/>
            <w:tcMar>
              <w:top w:w="80" w:type="dxa"/>
              <w:start w:w="120" w:type="dxa"/>
              <w:bottom w:w="80" w:type="dxa"/>
              <w:end w:w="120" w:type="dxa"/>
            </w:tcMar>
            <w:vAlign w:val="center"/>
          </w:tcPr>
          <w:p>
            <w:pPr>
              <w:spacing w:after="0" w:line="240" w:lineRule="auto"/>
              <w:jc w:val="left"/>
            </w:pPr>
            <w:r>
              <w:rPr>
                <w:rFonts w:ascii="Calibri" w:hAnsi="Calibri"/>
                <w:b w:val="0"/>
                <w:sz w:val="15"/>
              </w:rPr>
              <w:t>Devis Rogers Epassy Mboka</w:t>
            </w:r>
          </w:p>
        </w:tc>
        <w:tc>
          <w:tcPr>
            <w:tcW w:type="dxa" w:w="1120"/>
            <w:tcMar>
              <w:top w:w="80" w:type="dxa"/>
              <w:start w:w="120" w:type="dxa"/>
              <w:bottom w:w="80" w:type="dxa"/>
              <w:end w:w="120" w:type="dxa"/>
            </w:tcMar>
            <w:vAlign w:val="center"/>
          </w:tcPr>
          <w:p>
            <w:pPr>
              <w:spacing w:after="0" w:line="240" w:lineRule="auto"/>
              <w:jc w:val="left"/>
            </w:pPr>
            <w:r>
              <w:rPr>
                <w:rFonts w:ascii="Calibri" w:hAnsi="Calibri"/>
                <w:b w:val="0"/>
                <w:sz w:val="15"/>
              </w:rPr>
              <w:t>Cameroon</w:t>
            </w:r>
          </w:p>
        </w:tc>
        <w:tc>
          <w:tcPr>
            <w:tcW w:type="dxa" w:w="780"/>
            <w:tcMar>
              <w:top w:w="80" w:type="dxa"/>
              <w:start w:w="120" w:type="dxa"/>
              <w:bottom w:w="80" w:type="dxa"/>
              <w:end w:w="120" w:type="dxa"/>
            </w:tcMar>
            <w:vAlign w:val="center"/>
          </w:tcPr>
          <w:p>
            <w:pPr>
              <w:spacing w:after="0" w:line="240" w:lineRule="auto"/>
              <w:jc w:val="left"/>
            </w:pPr>
            <w:r>
              <w:rPr>
                <w:rFonts w:ascii="Calibri" w:hAnsi="Calibri"/>
                <w:b w:val="0"/>
                <w:sz w:val="15"/>
              </w:rPr>
              <w:t>0.1416</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0.0405</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0.1018</w:t>
            </w:r>
          </w:p>
        </w:tc>
        <w:tc>
          <w:tcPr>
            <w:tcW w:type="dxa" w:w="1660"/>
            <w:tcMar>
              <w:top w:w="80" w:type="dxa"/>
              <w:start w:w="120" w:type="dxa"/>
              <w:bottom w:w="80" w:type="dxa"/>
              <w:end w:w="120" w:type="dxa"/>
            </w:tcMar>
            <w:vAlign w:val="center"/>
          </w:tcPr>
          <w:p>
            <w:pPr>
              <w:spacing w:after="0" w:line="240" w:lineRule="auto"/>
              <w:jc w:val="center"/>
            </w:pPr>
            <w:r>
              <w:rPr>
                <w:rFonts w:ascii="Calibri" w:hAnsi="Calibri"/>
                <w:b w:val="0"/>
                <w:sz w:val="15"/>
              </w:rPr>
              <w:t>0.0000</w:t>
            </w:r>
          </w:p>
        </w:tc>
      </w:tr>
      <w:tr>
        <w:trPr>
          <w:cantSplit/>
        </w:trPr>
        <w:tc>
          <w:tcPr>
            <w:tcW w:type="dxa" w:w="540"/>
            <w:tcMar>
              <w:top w:w="80" w:type="dxa"/>
              <w:start w:w="120" w:type="dxa"/>
              <w:bottom w:w="80" w:type="dxa"/>
              <w:end w:w="120" w:type="dxa"/>
            </w:tcMar>
            <w:vAlign w:val="center"/>
          </w:tcPr>
          <w:p>
            <w:pPr>
              <w:spacing w:after="0" w:line="240" w:lineRule="auto"/>
              <w:jc w:val="center"/>
            </w:pPr>
            <w:r>
              <w:rPr>
                <w:rFonts w:ascii="Calibri" w:hAnsi="Calibri"/>
                <w:b w:val="0"/>
                <w:sz w:val="15"/>
              </w:rPr>
              <w:t>14</w:t>
            </w:r>
          </w:p>
        </w:tc>
        <w:tc>
          <w:tcPr>
            <w:tcW w:type="dxa" w:w="2020"/>
            <w:tcMar>
              <w:top w:w="80" w:type="dxa"/>
              <w:start w:w="120" w:type="dxa"/>
              <w:bottom w:w="80" w:type="dxa"/>
              <w:end w:w="120" w:type="dxa"/>
            </w:tcMar>
            <w:vAlign w:val="center"/>
          </w:tcPr>
          <w:p>
            <w:pPr>
              <w:spacing w:after="0" w:line="240" w:lineRule="auto"/>
              <w:jc w:val="left"/>
            </w:pPr>
            <w:r>
              <w:rPr>
                <w:rFonts w:ascii="Calibri" w:hAnsi="Calibri"/>
                <w:b w:val="0"/>
                <w:sz w:val="15"/>
              </w:rPr>
              <w:t>Unai Simón Mendibil</w:t>
            </w:r>
          </w:p>
        </w:tc>
        <w:tc>
          <w:tcPr>
            <w:tcW w:type="dxa" w:w="1120"/>
            <w:tcMar>
              <w:top w:w="80" w:type="dxa"/>
              <w:start w:w="120" w:type="dxa"/>
              <w:bottom w:w="80" w:type="dxa"/>
              <w:end w:w="120" w:type="dxa"/>
            </w:tcMar>
            <w:vAlign w:val="center"/>
          </w:tcPr>
          <w:p>
            <w:pPr>
              <w:spacing w:after="0" w:line="240" w:lineRule="auto"/>
              <w:jc w:val="left"/>
            </w:pPr>
            <w:r>
              <w:rPr>
                <w:rFonts w:ascii="Calibri" w:hAnsi="Calibri"/>
                <w:b w:val="0"/>
                <w:sz w:val="15"/>
              </w:rPr>
              <w:t>Spain</w:t>
            </w:r>
          </w:p>
        </w:tc>
        <w:tc>
          <w:tcPr>
            <w:tcW w:type="dxa" w:w="780"/>
            <w:tcMar>
              <w:top w:w="80" w:type="dxa"/>
              <w:start w:w="120" w:type="dxa"/>
              <w:bottom w:w="80" w:type="dxa"/>
              <w:end w:w="120" w:type="dxa"/>
            </w:tcMar>
            <w:vAlign w:val="center"/>
          </w:tcPr>
          <w:p>
            <w:pPr>
              <w:spacing w:after="0" w:line="240" w:lineRule="auto"/>
              <w:jc w:val="left"/>
            </w:pPr>
            <w:r>
              <w:rPr>
                <w:rFonts w:ascii="Calibri" w:hAnsi="Calibri"/>
                <w:b w:val="0"/>
                <w:sz w:val="15"/>
              </w:rPr>
              <w:t>0.1364</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-0.0209</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0.0489</w:t>
            </w:r>
          </w:p>
        </w:tc>
        <w:tc>
          <w:tcPr>
            <w:tcW w:type="dxa" w:w="1660"/>
            <w:tcMar>
              <w:top w:w="80" w:type="dxa"/>
              <w:start w:w="120" w:type="dxa"/>
              <w:bottom w:w="80" w:type="dxa"/>
              <w:end w:w="120" w:type="dxa"/>
            </w:tcMar>
            <w:vAlign w:val="center"/>
          </w:tcPr>
          <w:p>
            <w:pPr>
              <w:spacing w:after="0" w:line="240" w:lineRule="auto"/>
              <w:jc w:val="center"/>
            </w:pPr>
            <w:r>
              <w:rPr>
                <w:rFonts w:ascii="Calibri" w:hAnsi="Calibri"/>
                <w:b w:val="0"/>
                <w:sz w:val="15"/>
              </w:rPr>
              <w:t>0.0497</w:t>
            </w:r>
          </w:p>
        </w:tc>
      </w:tr>
      <w:tr>
        <w:trPr>
          <w:cantSplit/>
        </w:trPr>
        <w:tc>
          <w:tcPr>
            <w:tcW w:type="dxa" w:w="540"/>
            <w:tcMar>
              <w:top w:w="80" w:type="dxa"/>
              <w:start w:w="120" w:type="dxa"/>
              <w:bottom w:w="80" w:type="dxa"/>
              <w:end w:w="120" w:type="dxa"/>
            </w:tcMar>
            <w:vAlign w:val="center"/>
          </w:tcPr>
          <w:p>
            <w:pPr>
              <w:spacing w:after="0" w:line="240" w:lineRule="auto"/>
              <w:jc w:val="center"/>
            </w:pPr>
            <w:r>
              <w:rPr>
                <w:rFonts w:ascii="Calibri" w:hAnsi="Calibri"/>
                <w:b w:val="0"/>
                <w:sz w:val="15"/>
              </w:rPr>
              <w:t>15</w:t>
            </w:r>
          </w:p>
        </w:tc>
        <w:tc>
          <w:tcPr>
            <w:tcW w:type="dxa" w:w="2020"/>
            <w:tcMar>
              <w:top w:w="80" w:type="dxa"/>
              <w:start w:w="120" w:type="dxa"/>
              <w:bottom w:w="80" w:type="dxa"/>
              <w:end w:w="120" w:type="dxa"/>
            </w:tcMar>
            <w:vAlign w:val="center"/>
          </w:tcPr>
          <w:p>
            <w:pPr>
              <w:spacing w:after="0" w:line="240" w:lineRule="auto"/>
              <w:jc w:val="left"/>
            </w:pPr>
            <w:r>
              <w:rPr>
                <w:rFonts w:ascii="Calibri" w:hAnsi="Calibri"/>
                <w:b w:val="0"/>
                <w:sz w:val="15"/>
              </w:rPr>
              <w:t>Vanja Milinković Savić</w:t>
            </w:r>
          </w:p>
        </w:tc>
        <w:tc>
          <w:tcPr>
            <w:tcW w:type="dxa" w:w="1120"/>
            <w:tcMar>
              <w:top w:w="80" w:type="dxa"/>
              <w:start w:w="120" w:type="dxa"/>
              <w:bottom w:w="80" w:type="dxa"/>
              <w:end w:w="120" w:type="dxa"/>
            </w:tcMar>
            <w:vAlign w:val="center"/>
          </w:tcPr>
          <w:p>
            <w:pPr>
              <w:spacing w:after="0" w:line="240" w:lineRule="auto"/>
              <w:jc w:val="left"/>
            </w:pPr>
            <w:r>
              <w:rPr>
                <w:rFonts w:ascii="Calibri" w:hAnsi="Calibri"/>
                <w:b w:val="0"/>
                <w:sz w:val="15"/>
              </w:rPr>
              <w:t>Serbia</w:t>
            </w:r>
          </w:p>
        </w:tc>
        <w:tc>
          <w:tcPr>
            <w:tcW w:type="dxa" w:w="780"/>
            <w:tcMar>
              <w:top w:w="80" w:type="dxa"/>
              <w:start w:w="120" w:type="dxa"/>
              <w:bottom w:w="80" w:type="dxa"/>
              <w:end w:w="120" w:type="dxa"/>
            </w:tcMar>
            <w:vAlign w:val="center"/>
          </w:tcPr>
          <w:p>
            <w:pPr>
              <w:spacing w:after="0" w:line="240" w:lineRule="auto"/>
              <w:jc w:val="left"/>
            </w:pPr>
            <w:r>
              <w:rPr>
                <w:rFonts w:ascii="Calibri" w:hAnsi="Calibri"/>
                <w:b w:val="0"/>
                <w:sz w:val="15"/>
              </w:rPr>
              <w:t>0.0965</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0.0163</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0.0516</w:t>
            </w:r>
          </w:p>
        </w:tc>
        <w:tc>
          <w:tcPr>
            <w:tcW w:type="dxa" w:w="1660"/>
            <w:tcMar>
              <w:top w:w="80" w:type="dxa"/>
              <w:start w:w="120" w:type="dxa"/>
              <w:bottom w:w="80" w:type="dxa"/>
              <w:end w:w="120" w:type="dxa"/>
            </w:tcMar>
            <w:vAlign w:val="center"/>
          </w:tcPr>
          <w:p>
            <w:pPr>
              <w:spacing w:after="0" w:line="240" w:lineRule="auto"/>
              <w:jc w:val="center"/>
            </w:pPr>
            <w:r>
              <w:rPr>
                <w:rFonts w:ascii="Calibri" w:hAnsi="Calibri"/>
                <w:b w:val="0"/>
                <w:sz w:val="15"/>
              </w:rPr>
              <w:t>0.0000</w:t>
            </w:r>
          </w:p>
        </w:tc>
      </w:tr>
      <w:tr>
        <w:trPr>
          <w:cantSplit/>
        </w:trPr>
        <w:tc>
          <w:tcPr>
            <w:tcW w:type="dxa" w:w="540"/>
            <w:tcMar>
              <w:top w:w="80" w:type="dxa"/>
              <w:start w:w="120" w:type="dxa"/>
              <w:bottom w:w="80" w:type="dxa"/>
              <w:end w:w="120" w:type="dxa"/>
            </w:tcMar>
            <w:vAlign w:val="center"/>
          </w:tcPr>
          <w:p>
            <w:pPr>
              <w:spacing w:after="0" w:line="240" w:lineRule="auto"/>
              <w:jc w:val="center"/>
            </w:pPr>
            <w:r>
              <w:rPr>
                <w:rFonts w:ascii="Calibri" w:hAnsi="Calibri"/>
                <w:b w:val="0"/>
                <w:sz w:val="15"/>
              </w:rPr>
              <w:t>16</w:t>
            </w:r>
          </w:p>
        </w:tc>
        <w:tc>
          <w:tcPr>
            <w:tcW w:type="dxa" w:w="2020"/>
            <w:tcMar>
              <w:top w:w="80" w:type="dxa"/>
              <w:start w:w="120" w:type="dxa"/>
              <w:bottom w:w="80" w:type="dxa"/>
              <w:end w:w="120" w:type="dxa"/>
            </w:tcMar>
            <w:vAlign w:val="center"/>
          </w:tcPr>
          <w:p>
            <w:pPr>
              <w:spacing w:after="0" w:line="240" w:lineRule="auto"/>
              <w:jc w:val="left"/>
            </w:pPr>
            <w:r>
              <w:rPr>
                <w:rFonts w:ascii="Calibri" w:hAnsi="Calibri"/>
                <w:b w:val="0"/>
                <w:sz w:val="15"/>
              </w:rPr>
              <w:t>Alisson Ramsés Becker</w:t>
            </w:r>
          </w:p>
        </w:tc>
        <w:tc>
          <w:tcPr>
            <w:tcW w:type="dxa" w:w="1120"/>
            <w:tcMar>
              <w:top w:w="80" w:type="dxa"/>
              <w:start w:w="120" w:type="dxa"/>
              <w:bottom w:w="80" w:type="dxa"/>
              <w:end w:w="120" w:type="dxa"/>
            </w:tcMar>
            <w:vAlign w:val="center"/>
          </w:tcPr>
          <w:p>
            <w:pPr>
              <w:spacing w:after="0" w:line="240" w:lineRule="auto"/>
              <w:jc w:val="left"/>
            </w:pPr>
            <w:r>
              <w:rPr>
                <w:rFonts w:ascii="Calibri" w:hAnsi="Calibri"/>
                <w:b w:val="0"/>
                <w:sz w:val="15"/>
              </w:rPr>
              <w:t>Brazil</w:t>
            </w:r>
          </w:p>
        </w:tc>
        <w:tc>
          <w:tcPr>
            <w:tcW w:type="dxa" w:w="780"/>
            <w:tcMar>
              <w:top w:w="80" w:type="dxa"/>
              <w:start w:w="120" w:type="dxa"/>
              <w:bottom w:w="80" w:type="dxa"/>
              <w:end w:w="120" w:type="dxa"/>
            </w:tcMar>
            <w:vAlign w:val="center"/>
          </w:tcPr>
          <w:p>
            <w:pPr>
              <w:spacing w:after="0" w:line="240" w:lineRule="auto"/>
              <w:jc w:val="left"/>
            </w:pPr>
            <w:r>
              <w:rPr>
                <w:rFonts w:ascii="Calibri" w:hAnsi="Calibri"/>
                <w:b w:val="0"/>
                <w:sz w:val="15"/>
              </w:rPr>
              <w:t>0.0928</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-0.0427</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0.0060</w:t>
            </w:r>
          </w:p>
        </w:tc>
        <w:tc>
          <w:tcPr>
            <w:tcW w:type="dxa" w:w="1660"/>
            <w:tcMar>
              <w:top w:w="80" w:type="dxa"/>
              <w:start w:w="120" w:type="dxa"/>
              <w:bottom w:w="80" w:type="dxa"/>
              <w:end w:w="120" w:type="dxa"/>
            </w:tcMar>
            <w:vAlign w:val="center"/>
          </w:tcPr>
          <w:p>
            <w:pPr>
              <w:spacing w:after="0" w:line="240" w:lineRule="auto"/>
              <w:jc w:val="center"/>
            </w:pPr>
            <w:r>
              <w:rPr>
                <w:rFonts w:ascii="Calibri" w:hAnsi="Calibri"/>
                <w:b w:val="0"/>
                <w:sz w:val="15"/>
              </w:rPr>
              <w:t>0.0000</w:t>
            </w:r>
          </w:p>
        </w:tc>
      </w:tr>
      <w:tr>
        <w:trPr>
          <w:cantSplit/>
        </w:trPr>
        <w:tc>
          <w:tcPr>
            <w:tcW w:type="dxa" w:w="540"/>
            <w:tcMar>
              <w:top w:w="80" w:type="dxa"/>
              <w:start w:w="120" w:type="dxa"/>
              <w:bottom w:w="80" w:type="dxa"/>
              <w:end w:w="120" w:type="dxa"/>
            </w:tcMar>
            <w:vAlign w:val="center"/>
          </w:tcPr>
          <w:p>
            <w:pPr>
              <w:spacing w:after="0" w:line="240" w:lineRule="auto"/>
              <w:jc w:val="center"/>
            </w:pPr>
            <w:r>
              <w:rPr>
                <w:rFonts w:ascii="Calibri" w:hAnsi="Calibri"/>
                <w:b w:val="0"/>
                <w:sz w:val="15"/>
              </w:rPr>
              <w:t>17</w:t>
            </w:r>
          </w:p>
        </w:tc>
        <w:tc>
          <w:tcPr>
            <w:tcW w:type="dxa" w:w="2020"/>
            <w:tcMar>
              <w:top w:w="80" w:type="dxa"/>
              <w:start w:w="120" w:type="dxa"/>
              <w:bottom w:w="80" w:type="dxa"/>
              <w:end w:w="120" w:type="dxa"/>
            </w:tcMar>
            <w:vAlign w:val="center"/>
          </w:tcPr>
          <w:p>
            <w:pPr>
              <w:spacing w:after="0" w:line="240" w:lineRule="auto"/>
              <w:jc w:val="left"/>
            </w:pPr>
            <w:r>
              <w:rPr>
                <w:rFonts w:ascii="Calibri" w:hAnsi="Calibri"/>
                <w:b w:val="0"/>
                <w:sz w:val="15"/>
              </w:rPr>
              <w:t>Thibaut Courtois</w:t>
            </w:r>
          </w:p>
        </w:tc>
        <w:tc>
          <w:tcPr>
            <w:tcW w:type="dxa" w:w="1120"/>
            <w:tcMar>
              <w:top w:w="80" w:type="dxa"/>
              <w:start w:w="120" w:type="dxa"/>
              <w:bottom w:w="80" w:type="dxa"/>
              <w:end w:w="120" w:type="dxa"/>
            </w:tcMar>
            <w:vAlign w:val="center"/>
          </w:tcPr>
          <w:p>
            <w:pPr>
              <w:spacing w:after="0" w:line="240" w:lineRule="auto"/>
              <w:jc w:val="left"/>
            </w:pPr>
            <w:r>
              <w:rPr>
                <w:rFonts w:ascii="Calibri" w:hAnsi="Calibri"/>
                <w:b w:val="0"/>
                <w:sz w:val="15"/>
              </w:rPr>
              <w:t>Belgium</w:t>
            </w:r>
          </w:p>
        </w:tc>
        <w:tc>
          <w:tcPr>
            <w:tcW w:type="dxa" w:w="780"/>
            <w:tcMar>
              <w:top w:w="80" w:type="dxa"/>
              <w:start w:w="120" w:type="dxa"/>
              <w:bottom w:w="80" w:type="dxa"/>
              <w:end w:w="120" w:type="dxa"/>
            </w:tcMar>
            <w:vAlign w:val="center"/>
          </w:tcPr>
          <w:p>
            <w:pPr>
              <w:spacing w:after="0" w:line="240" w:lineRule="auto"/>
              <w:jc w:val="left"/>
            </w:pPr>
            <w:r>
              <w:rPr>
                <w:rFonts w:ascii="Calibri" w:hAnsi="Calibri"/>
                <w:b w:val="0"/>
                <w:sz w:val="15"/>
              </w:rPr>
              <w:t>0.0914</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0.0148</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0.0438</w:t>
            </w:r>
          </w:p>
        </w:tc>
        <w:tc>
          <w:tcPr>
            <w:tcW w:type="dxa" w:w="1660"/>
            <w:tcMar>
              <w:top w:w="80" w:type="dxa"/>
              <w:start w:w="120" w:type="dxa"/>
              <w:bottom w:w="80" w:type="dxa"/>
              <w:end w:w="120" w:type="dxa"/>
            </w:tcMar>
            <w:vAlign w:val="center"/>
          </w:tcPr>
          <w:p>
            <w:pPr>
              <w:spacing w:after="0" w:line="240" w:lineRule="auto"/>
              <w:jc w:val="center"/>
            </w:pPr>
            <w:r>
              <w:rPr>
                <w:rFonts w:ascii="Calibri" w:hAnsi="Calibri"/>
                <w:b w:val="0"/>
                <w:sz w:val="15"/>
              </w:rPr>
              <w:t>0.0000</w:t>
            </w:r>
          </w:p>
        </w:tc>
      </w:tr>
      <w:tr>
        <w:trPr>
          <w:cantSplit/>
        </w:trPr>
        <w:tc>
          <w:tcPr>
            <w:tcW w:type="dxa" w:w="540"/>
            <w:tcMar>
              <w:top w:w="80" w:type="dxa"/>
              <w:start w:w="120" w:type="dxa"/>
              <w:bottom w:w="80" w:type="dxa"/>
              <w:end w:w="120" w:type="dxa"/>
            </w:tcMar>
            <w:vAlign w:val="center"/>
          </w:tcPr>
          <w:p>
            <w:pPr>
              <w:spacing w:after="0" w:line="240" w:lineRule="auto"/>
              <w:jc w:val="center"/>
            </w:pPr>
            <w:r>
              <w:rPr>
                <w:rFonts w:ascii="Calibri" w:hAnsi="Calibri"/>
                <w:b w:val="0"/>
                <w:sz w:val="15"/>
              </w:rPr>
              <w:t>18</w:t>
            </w:r>
          </w:p>
        </w:tc>
        <w:tc>
          <w:tcPr>
            <w:tcW w:type="dxa" w:w="2020"/>
            <w:tcMar>
              <w:top w:w="80" w:type="dxa"/>
              <w:start w:w="120" w:type="dxa"/>
              <w:bottom w:w="80" w:type="dxa"/>
              <w:end w:w="120" w:type="dxa"/>
            </w:tcMar>
            <w:vAlign w:val="center"/>
          </w:tcPr>
          <w:p>
            <w:pPr>
              <w:spacing w:after="0" w:line="240" w:lineRule="auto"/>
              <w:jc w:val="left"/>
            </w:pPr>
            <w:r>
              <w:rPr>
                <w:rFonts w:ascii="Calibri" w:hAnsi="Calibri"/>
                <w:b w:val="0"/>
                <w:sz w:val="15"/>
              </w:rPr>
              <w:t>Lawrence Ati-Zigi</w:t>
            </w:r>
          </w:p>
        </w:tc>
        <w:tc>
          <w:tcPr>
            <w:tcW w:type="dxa" w:w="1120"/>
            <w:tcMar>
              <w:top w:w="80" w:type="dxa"/>
              <w:start w:w="120" w:type="dxa"/>
              <w:bottom w:w="80" w:type="dxa"/>
              <w:end w:w="120" w:type="dxa"/>
            </w:tcMar>
            <w:vAlign w:val="center"/>
          </w:tcPr>
          <w:p>
            <w:pPr>
              <w:spacing w:after="0" w:line="240" w:lineRule="auto"/>
              <w:jc w:val="left"/>
            </w:pPr>
            <w:r>
              <w:rPr>
                <w:rFonts w:ascii="Calibri" w:hAnsi="Calibri"/>
                <w:b w:val="0"/>
                <w:sz w:val="15"/>
              </w:rPr>
              <w:t>Ghana</w:t>
            </w:r>
          </w:p>
        </w:tc>
        <w:tc>
          <w:tcPr>
            <w:tcW w:type="dxa" w:w="780"/>
            <w:tcMar>
              <w:top w:w="80" w:type="dxa"/>
              <w:start w:w="120" w:type="dxa"/>
              <w:bottom w:w="80" w:type="dxa"/>
              <w:end w:w="120" w:type="dxa"/>
            </w:tcMar>
            <w:vAlign w:val="center"/>
          </w:tcPr>
          <w:p>
            <w:pPr>
              <w:spacing w:after="0" w:line="240" w:lineRule="auto"/>
              <w:jc w:val="left"/>
            </w:pPr>
            <w:r>
              <w:rPr>
                <w:rFonts w:ascii="Calibri" w:hAnsi="Calibri"/>
                <w:b w:val="0"/>
                <w:sz w:val="15"/>
              </w:rPr>
              <w:t>0.0766</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-0.0376</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0.1477</w:t>
            </w:r>
          </w:p>
        </w:tc>
        <w:tc>
          <w:tcPr>
            <w:tcW w:type="dxa" w:w="1660"/>
            <w:tcMar>
              <w:top w:w="80" w:type="dxa"/>
              <w:start w:w="120" w:type="dxa"/>
              <w:bottom w:w="80" w:type="dxa"/>
              <w:end w:w="120" w:type="dxa"/>
            </w:tcMar>
            <w:vAlign w:val="center"/>
          </w:tcPr>
          <w:p>
            <w:pPr>
              <w:spacing w:after="0" w:line="240" w:lineRule="auto"/>
              <w:jc w:val="center"/>
            </w:pPr>
            <w:r>
              <w:rPr>
                <w:rFonts w:ascii="Calibri" w:hAnsi="Calibri"/>
                <w:b w:val="0"/>
                <w:sz w:val="15"/>
              </w:rPr>
              <w:t>0.0000</w:t>
            </w:r>
          </w:p>
        </w:tc>
      </w:tr>
      <w:tr>
        <w:trPr>
          <w:cantSplit/>
        </w:trPr>
        <w:tc>
          <w:tcPr>
            <w:tcW w:type="dxa" w:w="540"/>
            <w:tcMar>
              <w:top w:w="80" w:type="dxa"/>
              <w:start w:w="120" w:type="dxa"/>
              <w:bottom w:w="80" w:type="dxa"/>
              <w:end w:w="120" w:type="dxa"/>
            </w:tcMar>
            <w:vAlign w:val="center"/>
          </w:tcPr>
          <w:p>
            <w:pPr>
              <w:spacing w:after="0" w:line="240" w:lineRule="auto"/>
              <w:jc w:val="center"/>
            </w:pPr>
            <w:r>
              <w:rPr>
                <w:rFonts w:ascii="Calibri" w:hAnsi="Calibri"/>
                <w:b w:val="0"/>
                <w:sz w:val="15"/>
              </w:rPr>
              <w:t>19</w:t>
            </w:r>
          </w:p>
        </w:tc>
        <w:tc>
          <w:tcPr>
            <w:tcW w:type="dxa" w:w="2020"/>
            <w:tcMar>
              <w:top w:w="80" w:type="dxa"/>
              <w:start w:w="120" w:type="dxa"/>
              <w:bottom w:w="80" w:type="dxa"/>
              <w:end w:w="120" w:type="dxa"/>
            </w:tcMar>
            <w:vAlign w:val="center"/>
          </w:tcPr>
          <w:p>
            <w:pPr>
              <w:spacing w:after="0" w:line="240" w:lineRule="auto"/>
              <w:jc w:val="left"/>
            </w:pPr>
            <w:r>
              <w:rPr>
                <w:rFonts w:ascii="Calibri" w:hAnsi="Calibri"/>
                <w:b w:val="0"/>
                <w:sz w:val="15"/>
              </w:rPr>
              <w:t>Sergio Rochet Álvarez</w:t>
            </w:r>
          </w:p>
        </w:tc>
        <w:tc>
          <w:tcPr>
            <w:tcW w:type="dxa" w:w="1120"/>
            <w:tcMar>
              <w:top w:w="80" w:type="dxa"/>
              <w:start w:w="120" w:type="dxa"/>
              <w:bottom w:w="80" w:type="dxa"/>
              <w:end w:w="120" w:type="dxa"/>
            </w:tcMar>
            <w:vAlign w:val="center"/>
          </w:tcPr>
          <w:p>
            <w:pPr>
              <w:spacing w:after="0" w:line="240" w:lineRule="auto"/>
              <w:jc w:val="left"/>
            </w:pPr>
            <w:r>
              <w:rPr>
                <w:rFonts w:ascii="Calibri" w:hAnsi="Calibri"/>
                <w:b w:val="0"/>
                <w:sz w:val="15"/>
              </w:rPr>
              <w:t>Uruguay</w:t>
            </w:r>
          </w:p>
        </w:tc>
        <w:tc>
          <w:tcPr>
            <w:tcW w:type="dxa" w:w="780"/>
            <w:tcMar>
              <w:top w:w="80" w:type="dxa"/>
              <w:start w:w="120" w:type="dxa"/>
              <w:bottom w:w="80" w:type="dxa"/>
              <w:end w:w="120" w:type="dxa"/>
            </w:tcMar>
            <w:vAlign w:val="center"/>
          </w:tcPr>
          <w:p>
            <w:pPr>
              <w:spacing w:after="0" w:line="240" w:lineRule="auto"/>
              <w:jc w:val="left"/>
            </w:pPr>
            <w:r>
              <w:rPr>
                <w:rFonts w:ascii="Calibri" w:hAnsi="Calibri"/>
                <w:b w:val="0"/>
                <w:sz w:val="15"/>
              </w:rPr>
              <w:t>0.0718</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-0.0025</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0.0083</w:t>
            </w:r>
          </w:p>
        </w:tc>
        <w:tc>
          <w:tcPr>
            <w:tcW w:type="dxa" w:w="1660"/>
            <w:tcMar>
              <w:top w:w="80" w:type="dxa"/>
              <w:start w:w="120" w:type="dxa"/>
              <w:bottom w:w="80" w:type="dxa"/>
              <w:end w:w="120" w:type="dxa"/>
            </w:tcMar>
            <w:vAlign w:val="center"/>
          </w:tcPr>
          <w:p>
            <w:pPr>
              <w:spacing w:after="0" w:line="240" w:lineRule="auto"/>
              <w:jc w:val="center"/>
            </w:pPr>
            <w:r>
              <w:rPr>
                <w:rFonts w:ascii="Calibri" w:hAnsi="Calibri"/>
                <w:b w:val="0"/>
                <w:sz w:val="15"/>
              </w:rPr>
              <w:t>0.0000</w:t>
            </w:r>
          </w:p>
        </w:tc>
      </w:tr>
      <w:tr>
        <w:trPr>
          <w:cantSplit/>
        </w:trPr>
        <w:tc>
          <w:tcPr>
            <w:tcW w:type="dxa" w:w="540"/>
            <w:tcMar>
              <w:top w:w="80" w:type="dxa"/>
              <w:start w:w="120" w:type="dxa"/>
              <w:bottom w:w="80" w:type="dxa"/>
              <w:end w:w="120" w:type="dxa"/>
            </w:tcMar>
            <w:vAlign w:val="center"/>
          </w:tcPr>
          <w:p>
            <w:pPr>
              <w:spacing w:after="0" w:line="240" w:lineRule="auto"/>
              <w:jc w:val="center"/>
            </w:pPr>
            <w:r>
              <w:rPr>
                <w:rFonts w:ascii="Calibri" w:hAnsi="Calibri"/>
                <w:b w:val="0"/>
                <w:sz w:val="15"/>
              </w:rPr>
              <w:t>20</w:t>
            </w:r>
          </w:p>
        </w:tc>
        <w:tc>
          <w:tcPr>
            <w:tcW w:type="dxa" w:w="2020"/>
            <w:tcMar>
              <w:top w:w="80" w:type="dxa"/>
              <w:start w:w="120" w:type="dxa"/>
              <w:bottom w:w="80" w:type="dxa"/>
              <w:end w:w="120" w:type="dxa"/>
            </w:tcMar>
            <w:vAlign w:val="center"/>
          </w:tcPr>
          <w:p>
            <w:pPr>
              <w:spacing w:after="0" w:line="240" w:lineRule="auto"/>
              <w:jc w:val="left"/>
            </w:pPr>
            <w:r>
              <w:rPr>
                <w:rFonts w:ascii="Calibri" w:hAnsi="Calibri"/>
                <w:b w:val="0"/>
                <w:sz w:val="15"/>
              </w:rPr>
              <w:t>Jordan Pickford</w:t>
            </w:r>
          </w:p>
        </w:tc>
        <w:tc>
          <w:tcPr>
            <w:tcW w:type="dxa" w:w="1120"/>
            <w:tcMar>
              <w:top w:w="80" w:type="dxa"/>
              <w:start w:w="120" w:type="dxa"/>
              <w:bottom w:w="80" w:type="dxa"/>
              <w:end w:w="120" w:type="dxa"/>
            </w:tcMar>
            <w:vAlign w:val="center"/>
          </w:tcPr>
          <w:p>
            <w:pPr>
              <w:spacing w:after="0" w:line="240" w:lineRule="auto"/>
              <w:jc w:val="left"/>
            </w:pPr>
            <w:r>
              <w:rPr>
                <w:rFonts w:ascii="Calibri" w:hAnsi="Calibri"/>
                <w:b w:val="0"/>
                <w:sz w:val="15"/>
              </w:rPr>
              <w:t>England</w:t>
            </w:r>
          </w:p>
        </w:tc>
        <w:tc>
          <w:tcPr>
            <w:tcW w:type="dxa" w:w="780"/>
            <w:tcMar>
              <w:top w:w="80" w:type="dxa"/>
              <w:start w:w="120" w:type="dxa"/>
              <w:bottom w:w="80" w:type="dxa"/>
              <w:end w:w="120" w:type="dxa"/>
            </w:tcMar>
            <w:vAlign w:val="center"/>
          </w:tcPr>
          <w:p>
            <w:pPr>
              <w:spacing w:after="0" w:line="240" w:lineRule="auto"/>
              <w:jc w:val="left"/>
            </w:pPr>
            <w:r>
              <w:rPr>
                <w:rFonts w:ascii="Calibri" w:hAnsi="Calibri"/>
                <w:b w:val="0"/>
                <w:sz w:val="15"/>
              </w:rPr>
              <w:t>0.0659</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-0.0368</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0.1472</w:t>
            </w:r>
          </w:p>
        </w:tc>
        <w:tc>
          <w:tcPr>
            <w:tcW w:type="dxa" w:w="1660"/>
            <w:tcMar>
              <w:top w:w="80" w:type="dxa"/>
              <w:start w:w="120" w:type="dxa"/>
              <w:bottom w:w="80" w:type="dxa"/>
              <w:end w:w="120" w:type="dxa"/>
            </w:tcMar>
            <w:vAlign w:val="center"/>
          </w:tcPr>
          <w:p>
            <w:pPr>
              <w:spacing w:after="0" w:line="240" w:lineRule="auto"/>
              <w:jc w:val="center"/>
            </w:pPr>
            <w:r>
              <w:rPr>
                <w:rFonts w:ascii="Calibri" w:hAnsi="Calibri"/>
                <w:b w:val="0"/>
                <w:sz w:val="15"/>
              </w:rPr>
              <w:t>0.0000</w:t>
            </w:r>
          </w:p>
        </w:tc>
      </w:tr>
      <w:tr>
        <w:trPr>
          <w:cantSplit/>
        </w:trPr>
        <w:tc>
          <w:tcPr>
            <w:tcW w:type="dxa" w:w="540"/>
            <w:tcMar>
              <w:top w:w="80" w:type="dxa"/>
              <w:start w:w="120" w:type="dxa"/>
              <w:bottom w:w="80" w:type="dxa"/>
              <w:end w:w="120" w:type="dxa"/>
            </w:tcMar>
            <w:vAlign w:val="center"/>
          </w:tcPr>
          <w:p>
            <w:pPr>
              <w:spacing w:after="0" w:line="240" w:lineRule="auto"/>
              <w:jc w:val="center"/>
            </w:pPr>
            <w:r>
              <w:rPr>
                <w:rFonts w:ascii="Calibri" w:hAnsi="Calibri"/>
                <w:b w:val="0"/>
                <w:sz w:val="15"/>
              </w:rPr>
              <w:t>21</w:t>
            </w:r>
          </w:p>
        </w:tc>
        <w:tc>
          <w:tcPr>
            <w:tcW w:type="dxa" w:w="2020"/>
            <w:tcMar>
              <w:top w:w="80" w:type="dxa"/>
              <w:start w:w="120" w:type="dxa"/>
              <w:bottom w:w="80" w:type="dxa"/>
              <w:end w:w="120" w:type="dxa"/>
            </w:tcMar>
            <w:vAlign w:val="center"/>
          </w:tcPr>
          <w:p>
            <w:pPr>
              <w:spacing w:after="0" w:line="240" w:lineRule="auto"/>
              <w:jc w:val="left"/>
            </w:pPr>
            <w:r>
              <w:rPr>
                <w:rFonts w:ascii="Calibri" w:hAnsi="Calibri"/>
                <w:b w:val="0"/>
                <w:sz w:val="15"/>
              </w:rPr>
              <w:t>Seyed Hossein Hosseini</w:t>
            </w:r>
          </w:p>
        </w:tc>
        <w:tc>
          <w:tcPr>
            <w:tcW w:type="dxa" w:w="1120"/>
            <w:tcMar>
              <w:top w:w="80" w:type="dxa"/>
              <w:start w:w="120" w:type="dxa"/>
              <w:bottom w:w="80" w:type="dxa"/>
              <w:end w:w="120" w:type="dxa"/>
            </w:tcMar>
            <w:vAlign w:val="center"/>
          </w:tcPr>
          <w:p>
            <w:pPr>
              <w:spacing w:after="0" w:line="240" w:lineRule="auto"/>
              <w:jc w:val="left"/>
            </w:pPr>
            <w:r>
              <w:rPr>
                <w:rFonts w:ascii="Calibri" w:hAnsi="Calibri"/>
                <w:b w:val="0"/>
                <w:sz w:val="15"/>
              </w:rPr>
              <w:t>Iran</w:t>
            </w:r>
          </w:p>
        </w:tc>
        <w:tc>
          <w:tcPr>
            <w:tcW w:type="dxa" w:w="780"/>
            <w:tcMar>
              <w:top w:w="80" w:type="dxa"/>
              <w:start w:w="120" w:type="dxa"/>
              <w:bottom w:w="80" w:type="dxa"/>
              <w:end w:w="120" w:type="dxa"/>
            </w:tcMar>
            <w:vAlign w:val="center"/>
          </w:tcPr>
          <w:p>
            <w:pPr>
              <w:spacing w:after="0" w:line="240" w:lineRule="auto"/>
              <w:jc w:val="left"/>
            </w:pPr>
            <w:r>
              <w:rPr>
                <w:rFonts w:ascii="Calibri" w:hAnsi="Calibri"/>
                <w:b w:val="0"/>
                <w:sz w:val="15"/>
              </w:rPr>
              <w:t>0.0586</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-0.0288</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0.0175</w:t>
            </w:r>
          </w:p>
        </w:tc>
        <w:tc>
          <w:tcPr>
            <w:tcW w:type="dxa" w:w="1660"/>
            <w:tcMar>
              <w:top w:w="80" w:type="dxa"/>
              <w:start w:w="120" w:type="dxa"/>
              <w:bottom w:w="80" w:type="dxa"/>
              <w:end w:w="120" w:type="dxa"/>
            </w:tcMar>
            <w:vAlign w:val="center"/>
          </w:tcPr>
          <w:p>
            <w:pPr>
              <w:spacing w:after="0" w:line="240" w:lineRule="auto"/>
              <w:jc w:val="center"/>
            </w:pPr>
            <w:r>
              <w:rPr>
                <w:rFonts w:ascii="Calibri" w:hAnsi="Calibri"/>
                <w:b w:val="0"/>
                <w:sz w:val="15"/>
              </w:rPr>
              <w:t>0.0000</w:t>
            </w:r>
          </w:p>
        </w:tc>
      </w:tr>
      <w:tr>
        <w:trPr>
          <w:cantSplit/>
        </w:trPr>
        <w:tc>
          <w:tcPr>
            <w:tcW w:type="dxa" w:w="540"/>
            <w:tcMar>
              <w:top w:w="80" w:type="dxa"/>
              <w:start w:w="120" w:type="dxa"/>
              <w:bottom w:w="80" w:type="dxa"/>
              <w:end w:w="120" w:type="dxa"/>
            </w:tcMar>
            <w:vAlign w:val="center"/>
          </w:tcPr>
          <w:p>
            <w:pPr>
              <w:spacing w:after="0" w:line="240" w:lineRule="auto"/>
              <w:jc w:val="center"/>
            </w:pPr>
            <w:r>
              <w:rPr>
                <w:rFonts w:ascii="Calibri" w:hAnsi="Calibri"/>
                <w:b w:val="0"/>
                <w:sz w:val="15"/>
              </w:rPr>
              <w:t>22</w:t>
            </w:r>
          </w:p>
        </w:tc>
        <w:tc>
          <w:tcPr>
            <w:tcW w:type="dxa" w:w="2020"/>
            <w:tcMar>
              <w:top w:w="80" w:type="dxa"/>
              <w:start w:w="120" w:type="dxa"/>
              <w:bottom w:w="80" w:type="dxa"/>
              <w:end w:w="120" w:type="dxa"/>
            </w:tcMar>
            <w:vAlign w:val="center"/>
          </w:tcPr>
          <w:p>
            <w:pPr>
              <w:spacing w:after="0" w:line="240" w:lineRule="auto"/>
              <w:jc w:val="left"/>
            </w:pPr>
            <w:r>
              <w:rPr>
                <w:rFonts w:ascii="Calibri" w:hAnsi="Calibri"/>
                <w:b w:val="0"/>
                <w:sz w:val="15"/>
              </w:rPr>
              <w:t>Manuel Neuer</w:t>
            </w:r>
          </w:p>
        </w:tc>
        <w:tc>
          <w:tcPr>
            <w:tcW w:type="dxa" w:w="1120"/>
            <w:tcMar>
              <w:top w:w="80" w:type="dxa"/>
              <w:start w:w="120" w:type="dxa"/>
              <w:bottom w:w="80" w:type="dxa"/>
              <w:end w:w="120" w:type="dxa"/>
            </w:tcMar>
            <w:vAlign w:val="center"/>
          </w:tcPr>
          <w:p>
            <w:pPr>
              <w:spacing w:after="0" w:line="240" w:lineRule="auto"/>
              <w:jc w:val="left"/>
            </w:pPr>
            <w:r>
              <w:rPr>
                <w:rFonts w:ascii="Calibri" w:hAnsi="Calibri"/>
                <w:b w:val="0"/>
                <w:sz w:val="15"/>
              </w:rPr>
              <w:t>Germany</w:t>
            </w:r>
          </w:p>
        </w:tc>
        <w:tc>
          <w:tcPr>
            <w:tcW w:type="dxa" w:w="780"/>
            <w:tcMar>
              <w:top w:w="80" w:type="dxa"/>
              <w:start w:w="120" w:type="dxa"/>
              <w:bottom w:w="80" w:type="dxa"/>
              <w:end w:w="120" w:type="dxa"/>
            </w:tcMar>
            <w:vAlign w:val="center"/>
          </w:tcPr>
          <w:p>
            <w:pPr>
              <w:spacing w:after="0" w:line="240" w:lineRule="auto"/>
              <w:jc w:val="left"/>
            </w:pPr>
            <w:r>
              <w:rPr>
                <w:rFonts w:ascii="Calibri" w:hAnsi="Calibri"/>
                <w:b w:val="0"/>
                <w:sz w:val="15"/>
              </w:rPr>
              <w:t>0.0499</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-0.0084</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0.0000</w:t>
            </w:r>
          </w:p>
        </w:tc>
        <w:tc>
          <w:tcPr>
            <w:tcW w:type="dxa" w:w="1660"/>
            <w:tcMar>
              <w:top w:w="80" w:type="dxa"/>
              <w:start w:w="120" w:type="dxa"/>
              <w:bottom w:w="80" w:type="dxa"/>
              <w:end w:w="120" w:type="dxa"/>
            </w:tcMar>
            <w:vAlign w:val="center"/>
          </w:tcPr>
          <w:p>
            <w:pPr>
              <w:spacing w:after="0" w:line="240" w:lineRule="auto"/>
              <w:jc w:val="center"/>
            </w:pPr>
            <w:r>
              <w:rPr>
                <w:rFonts w:ascii="Calibri" w:hAnsi="Calibri"/>
                <w:b w:val="0"/>
                <w:sz w:val="15"/>
              </w:rPr>
              <w:t>0.0000</w:t>
            </w:r>
          </w:p>
        </w:tc>
      </w:tr>
      <w:tr>
        <w:trPr>
          <w:cantSplit/>
        </w:trPr>
        <w:tc>
          <w:tcPr>
            <w:tcW w:type="dxa" w:w="540"/>
            <w:tcMar>
              <w:top w:w="80" w:type="dxa"/>
              <w:start w:w="120" w:type="dxa"/>
              <w:bottom w:w="80" w:type="dxa"/>
              <w:end w:w="120" w:type="dxa"/>
            </w:tcMar>
            <w:vAlign w:val="center"/>
          </w:tcPr>
          <w:p>
            <w:pPr>
              <w:spacing w:after="0" w:line="240" w:lineRule="auto"/>
              <w:jc w:val="center"/>
            </w:pPr>
            <w:r>
              <w:rPr>
                <w:rFonts w:ascii="Calibri" w:hAnsi="Calibri"/>
                <w:b w:val="0"/>
                <w:sz w:val="15"/>
              </w:rPr>
              <w:t>23</w:t>
            </w:r>
          </w:p>
        </w:tc>
        <w:tc>
          <w:tcPr>
            <w:tcW w:type="dxa" w:w="2020"/>
            <w:tcMar>
              <w:top w:w="80" w:type="dxa"/>
              <w:start w:w="120" w:type="dxa"/>
              <w:bottom w:w="80" w:type="dxa"/>
              <w:end w:w="120" w:type="dxa"/>
            </w:tcMar>
            <w:vAlign w:val="center"/>
          </w:tcPr>
          <w:p>
            <w:pPr>
              <w:spacing w:after="0" w:line="240" w:lineRule="auto"/>
              <w:jc w:val="left"/>
            </w:pPr>
            <w:r>
              <w:rPr>
                <w:rFonts w:ascii="Calibri" w:hAnsi="Calibri"/>
                <w:b w:val="0"/>
                <w:sz w:val="15"/>
              </w:rPr>
              <w:t>Kasper Schmeichel</w:t>
            </w:r>
          </w:p>
        </w:tc>
        <w:tc>
          <w:tcPr>
            <w:tcW w:type="dxa" w:w="1120"/>
            <w:tcMar>
              <w:top w:w="80" w:type="dxa"/>
              <w:start w:w="120" w:type="dxa"/>
              <w:bottom w:w="80" w:type="dxa"/>
              <w:end w:w="120" w:type="dxa"/>
            </w:tcMar>
            <w:vAlign w:val="center"/>
          </w:tcPr>
          <w:p>
            <w:pPr>
              <w:spacing w:after="0" w:line="240" w:lineRule="auto"/>
              <w:jc w:val="left"/>
            </w:pPr>
            <w:r>
              <w:rPr>
                <w:rFonts w:ascii="Calibri" w:hAnsi="Calibri"/>
                <w:b w:val="0"/>
                <w:sz w:val="15"/>
              </w:rPr>
              <w:t>Denmark</w:t>
            </w:r>
          </w:p>
        </w:tc>
        <w:tc>
          <w:tcPr>
            <w:tcW w:type="dxa" w:w="780"/>
            <w:tcMar>
              <w:top w:w="80" w:type="dxa"/>
              <w:start w:w="120" w:type="dxa"/>
              <w:bottom w:w="80" w:type="dxa"/>
              <w:end w:w="120" w:type="dxa"/>
            </w:tcMar>
            <w:vAlign w:val="center"/>
          </w:tcPr>
          <w:p>
            <w:pPr>
              <w:spacing w:after="0" w:line="240" w:lineRule="auto"/>
              <w:jc w:val="left"/>
            </w:pPr>
            <w:r>
              <w:rPr>
                <w:rFonts w:ascii="Calibri" w:hAnsi="Calibri"/>
                <w:b w:val="0"/>
                <w:sz w:val="15"/>
              </w:rPr>
              <w:t>0.0491</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-0.0125</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0.0002</w:t>
            </w:r>
          </w:p>
        </w:tc>
        <w:tc>
          <w:tcPr>
            <w:tcW w:type="dxa" w:w="1660"/>
            <w:tcMar>
              <w:top w:w="80" w:type="dxa"/>
              <w:start w:w="120" w:type="dxa"/>
              <w:bottom w:w="80" w:type="dxa"/>
              <w:end w:w="120" w:type="dxa"/>
            </w:tcMar>
            <w:vAlign w:val="center"/>
          </w:tcPr>
          <w:p>
            <w:pPr>
              <w:spacing w:after="0" w:line="240" w:lineRule="auto"/>
              <w:jc w:val="center"/>
            </w:pPr>
            <w:r>
              <w:rPr>
                <w:rFonts w:ascii="Calibri" w:hAnsi="Calibri"/>
                <w:b w:val="0"/>
                <w:sz w:val="15"/>
              </w:rPr>
              <w:t>0.0000</w:t>
            </w:r>
          </w:p>
        </w:tc>
      </w:tr>
      <w:tr>
        <w:trPr>
          <w:cantSplit/>
        </w:trPr>
        <w:tc>
          <w:tcPr>
            <w:tcW w:type="dxa" w:w="540"/>
            <w:tcMar>
              <w:top w:w="80" w:type="dxa"/>
              <w:start w:w="120" w:type="dxa"/>
              <w:bottom w:w="80" w:type="dxa"/>
              <w:end w:w="120" w:type="dxa"/>
            </w:tcMar>
            <w:vAlign w:val="center"/>
          </w:tcPr>
          <w:p>
            <w:pPr>
              <w:spacing w:after="0" w:line="240" w:lineRule="auto"/>
              <w:jc w:val="center"/>
            </w:pPr>
            <w:r>
              <w:rPr>
                <w:rFonts w:ascii="Calibri" w:hAnsi="Calibri"/>
                <w:b w:val="0"/>
                <w:sz w:val="15"/>
              </w:rPr>
              <w:t>24</w:t>
            </w:r>
          </w:p>
        </w:tc>
        <w:tc>
          <w:tcPr>
            <w:tcW w:type="dxa" w:w="2020"/>
            <w:tcMar>
              <w:top w:w="80" w:type="dxa"/>
              <w:start w:w="120" w:type="dxa"/>
              <w:bottom w:w="80" w:type="dxa"/>
              <w:end w:w="120" w:type="dxa"/>
            </w:tcMar>
            <w:vAlign w:val="center"/>
          </w:tcPr>
          <w:p>
            <w:pPr>
              <w:spacing w:after="0" w:line="240" w:lineRule="auto"/>
              <w:jc w:val="left"/>
            </w:pPr>
            <w:r>
              <w:rPr>
                <w:rFonts w:ascii="Calibri" w:hAnsi="Calibri"/>
                <w:b w:val="0"/>
                <w:sz w:val="15"/>
              </w:rPr>
              <w:t>Meshaal Aissa Barsham</w:t>
            </w:r>
          </w:p>
        </w:tc>
        <w:tc>
          <w:tcPr>
            <w:tcW w:type="dxa" w:w="1120"/>
            <w:tcMar>
              <w:top w:w="80" w:type="dxa"/>
              <w:start w:w="120" w:type="dxa"/>
              <w:bottom w:w="80" w:type="dxa"/>
              <w:end w:w="120" w:type="dxa"/>
            </w:tcMar>
            <w:vAlign w:val="center"/>
          </w:tcPr>
          <w:p>
            <w:pPr>
              <w:spacing w:after="0" w:line="240" w:lineRule="auto"/>
              <w:jc w:val="left"/>
            </w:pPr>
            <w:r>
              <w:rPr>
                <w:rFonts w:ascii="Calibri" w:hAnsi="Calibri"/>
                <w:b w:val="0"/>
                <w:sz w:val="15"/>
              </w:rPr>
              <w:t>Qatar</w:t>
            </w:r>
          </w:p>
        </w:tc>
        <w:tc>
          <w:tcPr>
            <w:tcW w:type="dxa" w:w="780"/>
            <w:tcMar>
              <w:top w:w="80" w:type="dxa"/>
              <w:start w:w="120" w:type="dxa"/>
              <w:bottom w:w="80" w:type="dxa"/>
              <w:end w:w="120" w:type="dxa"/>
            </w:tcMar>
            <w:vAlign w:val="center"/>
          </w:tcPr>
          <w:p>
            <w:pPr>
              <w:spacing w:after="0" w:line="240" w:lineRule="auto"/>
              <w:jc w:val="left"/>
            </w:pPr>
            <w:r>
              <w:rPr>
                <w:rFonts w:ascii="Calibri" w:hAnsi="Calibri"/>
                <w:b w:val="0"/>
                <w:sz w:val="15"/>
              </w:rPr>
              <w:t>0.0356</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-0.0467</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0.0000</w:t>
            </w:r>
          </w:p>
        </w:tc>
        <w:tc>
          <w:tcPr>
            <w:tcW w:type="dxa" w:w="1660"/>
            <w:tcMar>
              <w:top w:w="80" w:type="dxa"/>
              <w:start w:w="120" w:type="dxa"/>
              <w:bottom w:w="80" w:type="dxa"/>
              <w:end w:w="120" w:type="dxa"/>
            </w:tcMar>
            <w:vAlign w:val="center"/>
          </w:tcPr>
          <w:p>
            <w:pPr>
              <w:spacing w:after="0" w:line="240" w:lineRule="auto"/>
              <w:jc w:val="center"/>
            </w:pPr>
            <w:r>
              <w:rPr>
                <w:rFonts w:ascii="Calibri" w:hAnsi="Calibri"/>
                <w:b w:val="0"/>
                <w:sz w:val="15"/>
              </w:rPr>
              <w:t>0.0000</w:t>
            </w:r>
          </w:p>
        </w:tc>
      </w:tr>
      <w:tr>
        <w:trPr>
          <w:cantSplit/>
        </w:trPr>
        <w:tc>
          <w:tcPr>
            <w:tcW w:type="dxa" w:w="540"/>
            <w:tcMar>
              <w:top w:w="80" w:type="dxa"/>
              <w:start w:w="120" w:type="dxa"/>
              <w:bottom w:w="80" w:type="dxa"/>
              <w:end w:w="120" w:type="dxa"/>
            </w:tcMar>
            <w:vAlign w:val="center"/>
          </w:tcPr>
          <w:p>
            <w:pPr>
              <w:spacing w:after="0" w:line="240" w:lineRule="auto"/>
              <w:jc w:val="center"/>
            </w:pPr>
            <w:r>
              <w:rPr>
                <w:rFonts w:ascii="Calibri" w:hAnsi="Calibri"/>
                <w:b w:val="0"/>
                <w:sz w:val="15"/>
              </w:rPr>
              <w:t>25</w:t>
            </w:r>
          </w:p>
        </w:tc>
        <w:tc>
          <w:tcPr>
            <w:tcW w:type="dxa" w:w="2020"/>
            <w:tcMar>
              <w:top w:w="80" w:type="dxa"/>
              <w:start w:w="120" w:type="dxa"/>
              <w:bottom w:w="80" w:type="dxa"/>
              <w:end w:w="120" w:type="dxa"/>
            </w:tcMar>
            <w:vAlign w:val="center"/>
          </w:tcPr>
          <w:p>
            <w:pPr>
              <w:spacing w:after="0" w:line="240" w:lineRule="auto"/>
              <w:jc w:val="left"/>
            </w:pPr>
            <w:r>
              <w:rPr>
                <w:rFonts w:ascii="Calibri" w:hAnsi="Calibri"/>
                <w:b w:val="0"/>
                <w:sz w:val="15"/>
              </w:rPr>
              <w:t>Wayne Hennessey</w:t>
            </w:r>
          </w:p>
        </w:tc>
        <w:tc>
          <w:tcPr>
            <w:tcW w:type="dxa" w:w="1120"/>
            <w:tcMar>
              <w:top w:w="80" w:type="dxa"/>
              <w:start w:w="120" w:type="dxa"/>
              <w:bottom w:w="80" w:type="dxa"/>
              <w:end w:w="120" w:type="dxa"/>
            </w:tcMar>
            <w:vAlign w:val="center"/>
          </w:tcPr>
          <w:p>
            <w:pPr>
              <w:spacing w:after="0" w:line="240" w:lineRule="auto"/>
              <w:jc w:val="left"/>
            </w:pPr>
            <w:r>
              <w:rPr>
                <w:rFonts w:ascii="Calibri" w:hAnsi="Calibri"/>
                <w:b w:val="0"/>
                <w:sz w:val="15"/>
              </w:rPr>
              <w:t>Wales</w:t>
            </w:r>
          </w:p>
        </w:tc>
        <w:tc>
          <w:tcPr>
            <w:tcW w:type="dxa" w:w="780"/>
            <w:tcMar>
              <w:top w:w="80" w:type="dxa"/>
              <w:start w:w="120" w:type="dxa"/>
              <w:bottom w:w="80" w:type="dxa"/>
              <w:end w:w="120" w:type="dxa"/>
            </w:tcMar>
            <w:vAlign w:val="center"/>
          </w:tcPr>
          <w:p>
            <w:pPr>
              <w:spacing w:after="0" w:line="240" w:lineRule="auto"/>
              <w:jc w:val="left"/>
            </w:pPr>
            <w:r>
              <w:rPr>
                <w:rFonts w:ascii="Calibri" w:hAnsi="Calibri"/>
                <w:b w:val="0"/>
                <w:sz w:val="15"/>
              </w:rPr>
              <w:t>0.0332</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-0.0470</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0.0020</w:t>
            </w:r>
          </w:p>
        </w:tc>
        <w:tc>
          <w:tcPr>
            <w:tcW w:type="dxa" w:w="1660"/>
            <w:tcMar>
              <w:top w:w="80" w:type="dxa"/>
              <w:start w:w="120" w:type="dxa"/>
              <w:bottom w:w="80" w:type="dxa"/>
              <w:end w:w="120" w:type="dxa"/>
            </w:tcMar>
            <w:vAlign w:val="center"/>
          </w:tcPr>
          <w:p>
            <w:pPr>
              <w:spacing w:after="0" w:line="240" w:lineRule="auto"/>
              <w:jc w:val="center"/>
            </w:pPr>
            <w:r>
              <w:rPr>
                <w:rFonts w:ascii="Calibri" w:hAnsi="Calibri"/>
                <w:b w:val="0"/>
                <w:sz w:val="15"/>
              </w:rPr>
              <w:t>0.0000</w:t>
            </w:r>
          </w:p>
        </w:tc>
      </w:tr>
      <w:tr>
        <w:trPr>
          <w:cantSplit/>
        </w:trPr>
        <w:tc>
          <w:tcPr>
            <w:tcW w:type="dxa" w:w="540"/>
            <w:tcMar>
              <w:top w:w="80" w:type="dxa"/>
              <w:start w:w="120" w:type="dxa"/>
              <w:bottom w:w="80" w:type="dxa"/>
              <w:end w:w="120" w:type="dxa"/>
            </w:tcMar>
            <w:vAlign w:val="center"/>
          </w:tcPr>
          <w:p>
            <w:pPr>
              <w:spacing w:after="0" w:line="240" w:lineRule="auto"/>
              <w:jc w:val="center"/>
            </w:pPr>
            <w:r>
              <w:rPr>
                <w:rFonts w:ascii="Calibri" w:hAnsi="Calibri"/>
                <w:b w:val="0"/>
                <w:sz w:val="15"/>
              </w:rPr>
              <w:t>26</w:t>
            </w:r>
          </w:p>
        </w:tc>
        <w:tc>
          <w:tcPr>
            <w:tcW w:type="dxa" w:w="2020"/>
            <w:tcMar>
              <w:top w:w="80" w:type="dxa"/>
              <w:start w:w="120" w:type="dxa"/>
              <w:bottom w:w="80" w:type="dxa"/>
              <w:end w:w="120" w:type="dxa"/>
            </w:tcMar>
            <w:vAlign w:val="center"/>
          </w:tcPr>
          <w:p>
            <w:pPr>
              <w:spacing w:after="0" w:line="240" w:lineRule="auto"/>
              <w:jc w:val="left"/>
            </w:pPr>
            <w:r>
              <w:rPr>
                <w:rFonts w:ascii="Calibri" w:hAnsi="Calibri"/>
                <w:b w:val="0"/>
                <w:sz w:val="15"/>
              </w:rPr>
              <w:t>Hernán Ismael Galíndez</w:t>
            </w:r>
          </w:p>
        </w:tc>
        <w:tc>
          <w:tcPr>
            <w:tcW w:type="dxa" w:w="1120"/>
            <w:tcMar>
              <w:top w:w="80" w:type="dxa"/>
              <w:start w:w="120" w:type="dxa"/>
              <w:bottom w:w="80" w:type="dxa"/>
              <w:end w:w="120" w:type="dxa"/>
            </w:tcMar>
            <w:vAlign w:val="center"/>
          </w:tcPr>
          <w:p>
            <w:pPr>
              <w:spacing w:after="0" w:line="240" w:lineRule="auto"/>
              <w:jc w:val="left"/>
            </w:pPr>
            <w:r>
              <w:rPr>
                <w:rFonts w:ascii="Calibri" w:hAnsi="Calibri"/>
                <w:b w:val="0"/>
                <w:sz w:val="15"/>
              </w:rPr>
              <w:t>Ecuador</w:t>
            </w:r>
          </w:p>
        </w:tc>
        <w:tc>
          <w:tcPr>
            <w:tcW w:type="dxa" w:w="780"/>
            <w:tcMar>
              <w:top w:w="80" w:type="dxa"/>
              <w:start w:w="120" w:type="dxa"/>
              <w:bottom w:w="80" w:type="dxa"/>
              <w:end w:w="120" w:type="dxa"/>
            </w:tcMar>
            <w:vAlign w:val="center"/>
          </w:tcPr>
          <w:p>
            <w:pPr>
              <w:spacing w:after="0" w:line="240" w:lineRule="auto"/>
              <w:jc w:val="left"/>
            </w:pPr>
            <w:r>
              <w:rPr>
                <w:rFonts w:ascii="Calibri" w:hAnsi="Calibri"/>
                <w:b w:val="0"/>
                <w:sz w:val="15"/>
              </w:rPr>
              <w:t>0.0322</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-0.0156</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0.0007</w:t>
            </w:r>
          </w:p>
        </w:tc>
        <w:tc>
          <w:tcPr>
            <w:tcW w:type="dxa" w:w="1660"/>
            <w:tcMar>
              <w:top w:w="80" w:type="dxa"/>
              <w:start w:w="120" w:type="dxa"/>
              <w:bottom w:w="80" w:type="dxa"/>
              <w:end w:w="120" w:type="dxa"/>
            </w:tcMar>
            <w:vAlign w:val="center"/>
          </w:tcPr>
          <w:p>
            <w:pPr>
              <w:spacing w:after="0" w:line="240" w:lineRule="auto"/>
              <w:jc w:val="center"/>
            </w:pPr>
            <w:r>
              <w:rPr>
                <w:rFonts w:ascii="Calibri" w:hAnsi="Calibri"/>
                <w:b w:val="0"/>
                <w:sz w:val="15"/>
              </w:rPr>
              <w:t>0.0000</w:t>
            </w:r>
          </w:p>
        </w:tc>
      </w:tr>
      <w:tr>
        <w:trPr>
          <w:cantSplit/>
        </w:trPr>
        <w:tc>
          <w:tcPr>
            <w:tcW w:type="dxa" w:w="540"/>
            <w:tcMar>
              <w:top w:w="80" w:type="dxa"/>
              <w:start w:w="120" w:type="dxa"/>
              <w:bottom w:w="80" w:type="dxa"/>
              <w:end w:w="120" w:type="dxa"/>
            </w:tcMar>
            <w:vAlign w:val="center"/>
          </w:tcPr>
          <w:p>
            <w:pPr>
              <w:spacing w:after="0" w:line="240" w:lineRule="auto"/>
              <w:jc w:val="center"/>
            </w:pPr>
            <w:r>
              <w:rPr>
                <w:rFonts w:ascii="Calibri" w:hAnsi="Calibri"/>
                <w:b w:val="0"/>
                <w:sz w:val="15"/>
              </w:rPr>
              <w:t>27</w:t>
            </w:r>
          </w:p>
        </w:tc>
        <w:tc>
          <w:tcPr>
            <w:tcW w:type="dxa" w:w="2020"/>
            <w:tcMar>
              <w:top w:w="80" w:type="dxa"/>
              <w:start w:w="120" w:type="dxa"/>
              <w:bottom w:w="80" w:type="dxa"/>
              <w:end w:w="120" w:type="dxa"/>
            </w:tcMar>
            <w:vAlign w:val="center"/>
          </w:tcPr>
          <w:p>
            <w:pPr>
              <w:spacing w:after="0" w:line="240" w:lineRule="auto"/>
              <w:jc w:val="left"/>
            </w:pPr>
            <w:r>
              <w:rPr>
                <w:rFonts w:ascii="Calibri" w:hAnsi="Calibri"/>
                <w:b w:val="0"/>
                <w:sz w:val="15"/>
              </w:rPr>
              <w:t>Francisco Guillermo Ochoa Magaña</w:t>
            </w:r>
          </w:p>
        </w:tc>
        <w:tc>
          <w:tcPr>
            <w:tcW w:type="dxa" w:w="1120"/>
            <w:tcMar>
              <w:top w:w="80" w:type="dxa"/>
              <w:start w:w="120" w:type="dxa"/>
              <w:bottom w:w="80" w:type="dxa"/>
              <w:end w:w="120" w:type="dxa"/>
            </w:tcMar>
            <w:vAlign w:val="center"/>
          </w:tcPr>
          <w:p>
            <w:pPr>
              <w:spacing w:after="0" w:line="240" w:lineRule="auto"/>
              <w:jc w:val="left"/>
            </w:pPr>
            <w:r>
              <w:rPr>
                <w:rFonts w:ascii="Calibri" w:hAnsi="Calibri"/>
                <w:b w:val="0"/>
                <w:sz w:val="15"/>
              </w:rPr>
              <w:t>Mexico</w:t>
            </w:r>
          </w:p>
        </w:tc>
        <w:tc>
          <w:tcPr>
            <w:tcW w:type="dxa" w:w="780"/>
            <w:tcMar>
              <w:top w:w="80" w:type="dxa"/>
              <w:start w:w="120" w:type="dxa"/>
              <w:bottom w:w="80" w:type="dxa"/>
              <w:end w:w="120" w:type="dxa"/>
            </w:tcMar>
            <w:vAlign w:val="center"/>
          </w:tcPr>
          <w:p>
            <w:pPr>
              <w:spacing w:after="0" w:line="240" w:lineRule="auto"/>
              <w:jc w:val="left"/>
            </w:pPr>
            <w:r>
              <w:rPr>
                <w:rFonts w:ascii="Calibri" w:hAnsi="Calibri"/>
                <w:b w:val="0"/>
                <w:sz w:val="15"/>
              </w:rPr>
              <w:t>0.0294</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-0.0288</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0.0151</w:t>
            </w:r>
          </w:p>
        </w:tc>
        <w:tc>
          <w:tcPr>
            <w:tcW w:type="dxa" w:w="1660"/>
            <w:tcMar>
              <w:top w:w="80" w:type="dxa"/>
              <w:start w:w="120" w:type="dxa"/>
              <w:bottom w:w="80" w:type="dxa"/>
              <w:end w:w="120" w:type="dxa"/>
            </w:tcMar>
            <w:vAlign w:val="center"/>
          </w:tcPr>
          <w:p>
            <w:pPr>
              <w:spacing w:after="0" w:line="240" w:lineRule="auto"/>
              <w:jc w:val="center"/>
            </w:pPr>
            <w:r>
              <w:rPr>
                <w:rFonts w:ascii="Calibri" w:hAnsi="Calibri"/>
                <w:b w:val="0"/>
                <w:sz w:val="15"/>
              </w:rPr>
              <w:t>0.0000</w:t>
            </w:r>
          </w:p>
        </w:tc>
      </w:tr>
      <w:tr>
        <w:trPr>
          <w:cantSplit/>
        </w:trPr>
        <w:tc>
          <w:tcPr>
            <w:tcW w:type="dxa" w:w="540"/>
            <w:tcMar>
              <w:top w:w="80" w:type="dxa"/>
              <w:start w:w="120" w:type="dxa"/>
              <w:bottom w:w="80" w:type="dxa"/>
              <w:end w:w="120" w:type="dxa"/>
            </w:tcMar>
            <w:vAlign w:val="center"/>
          </w:tcPr>
          <w:p>
            <w:pPr>
              <w:spacing w:after="0" w:line="240" w:lineRule="auto"/>
              <w:jc w:val="center"/>
            </w:pPr>
            <w:r>
              <w:rPr>
                <w:rFonts w:ascii="Calibri" w:hAnsi="Calibri"/>
                <w:b w:val="0"/>
                <w:sz w:val="15"/>
              </w:rPr>
              <w:t>28</w:t>
            </w:r>
          </w:p>
        </w:tc>
        <w:tc>
          <w:tcPr>
            <w:tcW w:type="dxa" w:w="2020"/>
            <w:tcMar>
              <w:top w:w="80" w:type="dxa"/>
              <w:start w:w="120" w:type="dxa"/>
              <w:bottom w:w="80" w:type="dxa"/>
              <w:end w:w="120" w:type="dxa"/>
            </w:tcMar>
            <w:vAlign w:val="center"/>
          </w:tcPr>
          <w:p>
            <w:pPr>
              <w:spacing w:after="0" w:line="240" w:lineRule="auto"/>
              <w:jc w:val="left"/>
            </w:pPr>
            <w:r>
              <w:rPr>
                <w:rFonts w:ascii="Calibri" w:hAnsi="Calibri"/>
                <w:b w:val="0"/>
                <w:sz w:val="15"/>
              </w:rPr>
              <w:t>Keylor Navas Gamboa</w:t>
            </w:r>
          </w:p>
        </w:tc>
        <w:tc>
          <w:tcPr>
            <w:tcW w:type="dxa" w:w="1120"/>
            <w:tcMar>
              <w:top w:w="80" w:type="dxa"/>
              <w:start w:w="120" w:type="dxa"/>
              <w:bottom w:w="80" w:type="dxa"/>
              <w:end w:w="120" w:type="dxa"/>
            </w:tcMar>
            <w:vAlign w:val="center"/>
          </w:tcPr>
          <w:p>
            <w:pPr>
              <w:spacing w:after="0" w:line="240" w:lineRule="auto"/>
              <w:jc w:val="left"/>
            </w:pPr>
            <w:r>
              <w:rPr>
                <w:rFonts w:ascii="Calibri" w:hAnsi="Calibri"/>
                <w:b w:val="0"/>
                <w:sz w:val="15"/>
              </w:rPr>
              <w:t>Costa Rica</w:t>
            </w:r>
          </w:p>
        </w:tc>
        <w:tc>
          <w:tcPr>
            <w:tcW w:type="dxa" w:w="780"/>
            <w:tcMar>
              <w:top w:w="80" w:type="dxa"/>
              <w:start w:w="120" w:type="dxa"/>
              <w:bottom w:w="80" w:type="dxa"/>
              <w:end w:w="120" w:type="dxa"/>
            </w:tcMar>
            <w:vAlign w:val="center"/>
          </w:tcPr>
          <w:p>
            <w:pPr>
              <w:spacing w:after="0" w:line="240" w:lineRule="auto"/>
              <w:jc w:val="left"/>
            </w:pPr>
            <w:r>
              <w:rPr>
                <w:rFonts w:ascii="Calibri" w:hAnsi="Calibri"/>
                <w:b w:val="0"/>
                <w:sz w:val="15"/>
              </w:rPr>
              <w:t>0.0140</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-0.1020</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0.1320</w:t>
            </w:r>
          </w:p>
        </w:tc>
        <w:tc>
          <w:tcPr>
            <w:tcW w:type="dxa" w:w="1660"/>
            <w:tcMar>
              <w:top w:w="80" w:type="dxa"/>
              <w:start w:w="120" w:type="dxa"/>
              <w:bottom w:w="80" w:type="dxa"/>
              <w:end w:w="120" w:type="dxa"/>
            </w:tcMar>
            <w:vAlign w:val="center"/>
          </w:tcPr>
          <w:p>
            <w:pPr>
              <w:spacing w:after="0" w:line="240" w:lineRule="auto"/>
              <w:jc w:val="center"/>
            </w:pPr>
            <w:r>
              <w:rPr>
                <w:rFonts w:ascii="Calibri" w:hAnsi="Calibri"/>
                <w:b w:val="0"/>
                <w:sz w:val="15"/>
              </w:rPr>
              <w:t>0.0000</w:t>
            </w:r>
          </w:p>
        </w:tc>
      </w:tr>
      <w:tr>
        <w:trPr>
          <w:cantSplit/>
        </w:trPr>
        <w:tc>
          <w:tcPr>
            <w:tcW w:type="dxa" w:w="540"/>
            <w:tcMar>
              <w:top w:w="80" w:type="dxa"/>
              <w:start w:w="120" w:type="dxa"/>
              <w:bottom w:w="80" w:type="dxa"/>
              <w:end w:w="120" w:type="dxa"/>
            </w:tcMar>
            <w:vAlign w:val="center"/>
          </w:tcPr>
          <w:p>
            <w:pPr>
              <w:spacing w:after="0" w:line="240" w:lineRule="auto"/>
              <w:jc w:val="center"/>
            </w:pPr>
            <w:r>
              <w:rPr>
                <w:rFonts w:ascii="Calibri" w:hAnsi="Calibri"/>
                <w:b w:val="0"/>
                <w:sz w:val="15"/>
              </w:rPr>
              <w:t>29</w:t>
            </w:r>
          </w:p>
        </w:tc>
        <w:tc>
          <w:tcPr>
            <w:tcW w:type="dxa" w:w="2020"/>
            <w:tcMar>
              <w:top w:w="80" w:type="dxa"/>
              <w:start w:w="120" w:type="dxa"/>
              <w:bottom w:w="80" w:type="dxa"/>
              <w:end w:w="120" w:type="dxa"/>
            </w:tcMar>
            <w:vAlign w:val="center"/>
          </w:tcPr>
          <w:p>
            <w:pPr>
              <w:spacing w:after="0" w:line="240" w:lineRule="auto"/>
              <w:jc w:val="left"/>
            </w:pPr>
            <w:r>
              <w:rPr>
                <w:rFonts w:ascii="Calibri" w:hAnsi="Calibri"/>
                <w:b w:val="0"/>
                <w:sz w:val="15"/>
              </w:rPr>
              <w:t>Edouard Mendy</w:t>
            </w:r>
          </w:p>
        </w:tc>
        <w:tc>
          <w:tcPr>
            <w:tcW w:type="dxa" w:w="1120"/>
            <w:tcMar>
              <w:top w:w="80" w:type="dxa"/>
              <w:start w:w="120" w:type="dxa"/>
              <w:bottom w:w="80" w:type="dxa"/>
              <w:end w:w="120" w:type="dxa"/>
            </w:tcMar>
            <w:vAlign w:val="center"/>
          </w:tcPr>
          <w:p>
            <w:pPr>
              <w:spacing w:after="0" w:line="240" w:lineRule="auto"/>
              <w:jc w:val="left"/>
            </w:pPr>
            <w:r>
              <w:rPr>
                <w:rFonts w:ascii="Calibri" w:hAnsi="Calibri"/>
                <w:b w:val="0"/>
                <w:sz w:val="15"/>
              </w:rPr>
              <w:t>Senegal</w:t>
            </w:r>
          </w:p>
        </w:tc>
        <w:tc>
          <w:tcPr>
            <w:tcW w:type="dxa" w:w="780"/>
            <w:tcMar>
              <w:top w:w="80" w:type="dxa"/>
              <w:start w:w="120" w:type="dxa"/>
              <w:bottom w:w="80" w:type="dxa"/>
              <w:end w:w="120" w:type="dxa"/>
            </w:tcMar>
            <w:vAlign w:val="center"/>
          </w:tcPr>
          <w:p>
            <w:pPr>
              <w:spacing w:after="0" w:line="240" w:lineRule="auto"/>
              <w:jc w:val="left"/>
            </w:pPr>
            <w:r>
              <w:rPr>
                <w:rFonts w:ascii="Calibri" w:hAnsi="Calibri"/>
                <w:b w:val="0"/>
                <w:sz w:val="15"/>
              </w:rPr>
              <w:t>0.0133</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-0.0962</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0.1249</w:t>
            </w:r>
          </w:p>
        </w:tc>
        <w:tc>
          <w:tcPr>
            <w:tcW w:type="dxa" w:w="1660"/>
            <w:tcMar>
              <w:top w:w="80" w:type="dxa"/>
              <w:start w:w="120" w:type="dxa"/>
              <w:bottom w:w="80" w:type="dxa"/>
              <w:end w:w="120" w:type="dxa"/>
            </w:tcMar>
            <w:vAlign w:val="center"/>
          </w:tcPr>
          <w:p>
            <w:pPr>
              <w:spacing w:after="0" w:line="240" w:lineRule="auto"/>
              <w:jc w:val="center"/>
            </w:pPr>
            <w:r>
              <w:rPr>
                <w:rFonts w:ascii="Calibri" w:hAnsi="Calibri"/>
                <w:b w:val="0"/>
                <w:sz w:val="15"/>
              </w:rPr>
              <w:t>0.0000</w:t>
            </w:r>
          </w:p>
        </w:tc>
      </w:tr>
      <w:tr>
        <w:trPr>
          <w:cantSplit/>
        </w:trPr>
        <w:tc>
          <w:tcPr>
            <w:tcW w:type="dxa" w:w="540"/>
            <w:tcMar>
              <w:top w:w="80" w:type="dxa"/>
              <w:start w:w="120" w:type="dxa"/>
              <w:bottom w:w="80" w:type="dxa"/>
              <w:end w:w="120" w:type="dxa"/>
            </w:tcMar>
            <w:vAlign w:val="center"/>
          </w:tcPr>
          <w:p>
            <w:pPr>
              <w:spacing w:after="0" w:line="240" w:lineRule="auto"/>
              <w:jc w:val="center"/>
            </w:pPr>
            <w:r>
              <w:rPr>
                <w:rFonts w:ascii="Calibri" w:hAnsi="Calibri"/>
                <w:b w:val="0"/>
                <w:sz w:val="15"/>
              </w:rPr>
              <w:t>30</w:t>
            </w:r>
          </w:p>
        </w:tc>
        <w:tc>
          <w:tcPr>
            <w:tcW w:type="dxa" w:w="2020"/>
            <w:tcMar>
              <w:top w:w="80" w:type="dxa"/>
              <w:start w:w="120" w:type="dxa"/>
              <w:bottom w:w="80" w:type="dxa"/>
              <w:end w:w="120" w:type="dxa"/>
            </w:tcMar>
            <w:vAlign w:val="center"/>
          </w:tcPr>
          <w:p>
            <w:pPr>
              <w:spacing w:after="0" w:line="240" w:lineRule="auto"/>
              <w:jc w:val="left"/>
            </w:pPr>
            <w:r>
              <w:rPr>
                <w:rFonts w:ascii="Calibri" w:hAnsi="Calibri"/>
                <w:b w:val="0"/>
                <w:sz w:val="15"/>
              </w:rPr>
              <w:t>Yann Sommer</w:t>
            </w:r>
          </w:p>
        </w:tc>
        <w:tc>
          <w:tcPr>
            <w:tcW w:type="dxa" w:w="1120"/>
            <w:tcMar>
              <w:top w:w="80" w:type="dxa"/>
              <w:start w:w="120" w:type="dxa"/>
              <w:bottom w:w="80" w:type="dxa"/>
              <w:end w:w="120" w:type="dxa"/>
            </w:tcMar>
            <w:vAlign w:val="center"/>
          </w:tcPr>
          <w:p>
            <w:pPr>
              <w:spacing w:after="0" w:line="240" w:lineRule="auto"/>
              <w:jc w:val="left"/>
            </w:pPr>
            <w:r>
              <w:rPr>
                <w:rFonts w:ascii="Calibri" w:hAnsi="Calibri"/>
                <w:b w:val="0"/>
                <w:sz w:val="15"/>
              </w:rPr>
              <w:t>Switzerland</w:t>
            </w:r>
          </w:p>
        </w:tc>
        <w:tc>
          <w:tcPr>
            <w:tcW w:type="dxa" w:w="780"/>
            <w:tcMar>
              <w:top w:w="80" w:type="dxa"/>
              <w:start w:w="120" w:type="dxa"/>
              <w:bottom w:w="80" w:type="dxa"/>
              <w:end w:w="120" w:type="dxa"/>
            </w:tcMar>
            <w:vAlign w:val="center"/>
          </w:tcPr>
          <w:p>
            <w:pPr>
              <w:spacing w:after="0" w:line="240" w:lineRule="auto"/>
              <w:jc w:val="left"/>
            </w:pPr>
            <w:r>
              <w:rPr>
                <w:rFonts w:ascii="Calibri" w:hAnsi="Calibri"/>
                <w:b w:val="0"/>
                <w:sz w:val="15"/>
              </w:rPr>
              <w:t>0.0091</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-0.0669</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0.0198</w:t>
            </w:r>
          </w:p>
        </w:tc>
        <w:tc>
          <w:tcPr>
            <w:tcW w:type="dxa" w:w="1660"/>
            <w:tcMar>
              <w:top w:w="80" w:type="dxa"/>
              <w:start w:w="120" w:type="dxa"/>
              <w:bottom w:w="80" w:type="dxa"/>
              <w:end w:w="120" w:type="dxa"/>
            </w:tcMar>
            <w:vAlign w:val="center"/>
          </w:tcPr>
          <w:p>
            <w:pPr>
              <w:spacing w:after="0" w:line="240" w:lineRule="auto"/>
              <w:jc w:val="center"/>
            </w:pPr>
            <w:r>
              <w:rPr>
                <w:rFonts w:ascii="Calibri" w:hAnsi="Calibri"/>
                <w:b w:val="0"/>
                <w:sz w:val="15"/>
              </w:rPr>
              <w:t>0.0000</w:t>
            </w:r>
          </w:p>
        </w:tc>
      </w:tr>
      <w:tr>
        <w:trPr>
          <w:cantSplit/>
        </w:trPr>
        <w:tc>
          <w:tcPr>
            <w:tcW w:type="dxa" w:w="540"/>
            <w:tcMar>
              <w:top w:w="80" w:type="dxa"/>
              <w:start w:w="120" w:type="dxa"/>
              <w:bottom w:w="80" w:type="dxa"/>
              <w:end w:w="120" w:type="dxa"/>
            </w:tcMar>
            <w:vAlign w:val="center"/>
          </w:tcPr>
          <w:p>
            <w:pPr>
              <w:spacing w:after="0" w:line="240" w:lineRule="auto"/>
              <w:jc w:val="center"/>
            </w:pPr>
            <w:r>
              <w:rPr>
                <w:rFonts w:ascii="Calibri" w:hAnsi="Calibri"/>
                <w:b w:val="0"/>
                <w:sz w:val="15"/>
              </w:rPr>
              <w:t>31</w:t>
            </w:r>
          </w:p>
        </w:tc>
        <w:tc>
          <w:tcPr>
            <w:tcW w:type="dxa" w:w="2020"/>
            <w:tcMar>
              <w:top w:w="80" w:type="dxa"/>
              <w:start w:w="120" w:type="dxa"/>
              <w:bottom w:w="80" w:type="dxa"/>
              <w:end w:w="120" w:type="dxa"/>
            </w:tcMar>
            <w:vAlign w:val="center"/>
          </w:tcPr>
          <w:p>
            <w:pPr>
              <w:spacing w:after="0" w:line="240" w:lineRule="auto"/>
              <w:jc w:val="left"/>
            </w:pPr>
            <w:r>
              <w:rPr>
                <w:rFonts w:ascii="Calibri" w:hAnsi="Calibri"/>
                <w:b w:val="0"/>
                <w:sz w:val="15"/>
              </w:rPr>
              <w:t>Milan Borjan</w:t>
            </w:r>
          </w:p>
        </w:tc>
        <w:tc>
          <w:tcPr>
            <w:tcW w:type="dxa" w:w="1120"/>
            <w:tcMar>
              <w:top w:w="80" w:type="dxa"/>
              <w:start w:w="120" w:type="dxa"/>
              <w:bottom w:w="80" w:type="dxa"/>
              <w:end w:w="120" w:type="dxa"/>
            </w:tcMar>
            <w:vAlign w:val="center"/>
          </w:tcPr>
          <w:p>
            <w:pPr>
              <w:spacing w:after="0" w:line="240" w:lineRule="auto"/>
              <w:jc w:val="left"/>
            </w:pPr>
            <w:r>
              <w:rPr>
                <w:rFonts w:ascii="Calibri" w:hAnsi="Calibri"/>
                <w:b w:val="0"/>
                <w:sz w:val="15"/>
              </w:rPr>
              <w:t>Canada</w:t>
            </w:r>
          </w:p>
        </w:tc>
        <w:tc>
          <w:tcPr>
            <w:tcW w:type="dxa" w:w="780"/>
            <w:tcMar>
              <w:top w:w="80" w:type="dxa"/>
              <w:start w:w="120" w:type="dxa"/>
              <w:bottom w:w="80" w:type="dxa"/>
              <w:end w:w="120" w:type="dxa"/>
            </w:tcMar>
            <w:vAlign w:val="center"/>
          </w:tcPr>
          <w:p>
            <w:pPr>
              <w:spacing w:after="0" w:line="240" w:lineRule="auto"/>
              <w:jc w:val="left"/>
            </w:pPr>
            <w:r>
              <w:rPr>
                <w:rFonts w:ascii="Calibri" w:hAnsi="Calibri"/>
                <w:b w:val="0"/>
                <w:sz w:val="15"/>
              </w:rPr>
              <w:t>0.0042</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-0.0637</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0.0173</w:t>
            </w:r>
          </w:p>
        </w:tc>
        <w:tc>
          <w:tcPr>
            <w:tcW w:type="dxa" w:w="1660"/>
            <w:tcMar>
              <w:top w:w="80" w:type="dxa"/>
              <w:start w:w="120" w:type="dxa"/>
              <w:bottom w:w="80" w:type="dxa"/>
              <w:end w:w="120" w:type="dxa"/>
            </w:tcMar>
            <w:vAlign w:val="center"/>
          </w:tcPr>
          <w:p>
            <w:pPr>
              <w:spacing w:after="0" w:line="240" w:lineRule="auto"/>
              <w:jc w:val="center"/>
            </w:pPr>
            <w:r>
              <w:rPr>
                <w:rFonts w:ascii="Calibri" w:hAnsi="Calibri"/>
                <w:b w:val="0"/>
                <w:sz w:val="15"/>
              </w:rPr>
              <w:t>0.0000</w:t>
            </w:r>
          </w:p>
        </w:tc>
      </w:tr>
      <w:tr>
        <w:trPr>
          <w:cantSplit/>
        </w:trPr>
        <w:tc>
          <w:tcPr>
            <w:tcW w:type="dxa" w:w="540"/>
            <w:tcMar>
              <w:top w:w="80" w:type="dxa"/>
              <w:start w:w="120" w:type="dxa"/>
              <w:bottom w:w="80" w:type="dxa"/>
              <w:end w:w="120" w:type="dxa"/>
            </w:tcMar>
            <w:vAlign w:val="center"/>
          </w:tcPr>
          <w:p>
            <w:pPr>
              <w:spacing w:after="0" w:line="240" w:lineRule="auto"/>
              <w:jc w:val="center"/>
            </w:pPr>
            <w:r>
              <w:rPr>
                <w:rFonts w:ascii="Calibri" w:hAnsi="Calibri"/>
                <w:b w:val="0"/>
                <w:sz w:val="15"/>
              </w:rPr>
              <w:t>32</w:t>
            </w:r>
          </w:p>
        </w:tc>
        <w:tc>
          <w:tcPr>
            <w:tcW w:type="dxa" w:w="2020"/>
            <w:tcMar>
              <w:top w:w="80" w:type="dxa"/>
              <w:start w:w="120" w:type="dxa"/>
              <w:bottom w:w="80" w:type="dxa"/>
              <w:end w:w="120" w:type="dxa"/>
            </w:tcMar>
            <w:vAlign w:val="center"/>
          </w:tcPr>
          <w:p>
            <w:pPr>
              <w:spacing w:after="0" w:line="240" w:lineRule="auto"/>
              <w:jc w:val="left"/>
            </w:pPr>
            <w:r>
              <w:rPr>
                <w:rFonts w:ascii="Calibri" w:hAnsi="Calibri"/>
                <w:b w:val="0"/>
                <w:sz w:val="15"/>
              </w:rPr>
              <w:t>Seung-Gyu Kim</w:t>
            </w:r>
          </w:p>
        </w:tc>
        <w:tc>
          <w:tcPr>
            <w:tcW w:type="dxa" w:w="1120"/>
            <w:tcMar>
              <w:top w:w="80" w:type="dxa"/>
              <w:start w:w="120" w:type="dxa"/>
              <w:bottom w:w="80" w:type="dxa"/>
              <w:end w:w="120" w:type="dxa"/>
            </w:tcMar>
            <w:vAlign w:val="center"/>
          </w:tcPr>
          <w:p>
            <w:pPr>
              <w:spacing w:after="0" w:line="240" w:lineRule="auto"/>
              <w:jc w:val="left"/>
            </w:pPr>
            <w:r>
              <w:rPr>
                <w:rFonts w:ascii="Calibri" w:hAnsi="Calibri"/>
                <w:b w:val="0"/>
                <w:sz w:val="15"/>
              </w:rPr>
              <w:t>South Korea</w:t>
            </w:r>
          </w:p>
        </w:tc>
        <w:tc>
          <w:tcPr>
            <w:tcW w:type="dxa" w:w="780"/>
            <w:tcMar>
              <w:top w:w="80" w:type="dxa"/>
              <w:start w:w="120" w:type="dxa"/>
              <w:bottom w:w="80" w:type="dxa"/>
              <w:end w:w="120" w:type="dxa"/>
            </w:tcMar>
            <w:vAlign w:val="center"/>
          </w:tcPr>
          <w:p>
            <w:pPr>
              <w:spacing w:after="0" w:line="240" w:lineRule="auto"/>
              <w:jc w:val="left"/>
            </w:pPr>
            <w:r>
              <w:rPr>
                <w:rFonts w:ascii="Calibri" w:hAnsi="Calibri"/>
                <w:b w:val="0"/>
                <w:sz w:val="15"/>
              </w:rPr>
              <w:t>0.0000</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-0.0379</w:t>
            </w:r>
          </w:p>
        </w:tc>
        <w:tc>
          <w:tcPr>
            <w:tcW w:type="dxa" w:w="1620"/>
            <w:tcMar>
              <w:top w:w="80" w:type="dxa"/>
              <w:start w:w="120" w:type="dxa"/>
              <w:bottom w:w="80" w:type="dxa"/>
              <w:end w:w="120" w:type="dxa"/>
            </w:tcMar>
            <w:vAlign w:val="center"/>
          </w:tcPr>
          <w:p>
            <w:pPr>
              <w:spacing w:after="0" w:line="240" w:lineRule="auto"/>
              <w:jc w:val="center"/>
            </w:pPr>
            <w:r>
              <w:rPr>
                <w:rFonts w:ascii="Calibri" w:hAnsi="Calibri"/>
                <w:b w:val="0"/>
                <w:sz w:val="15"/>
              </w:rPr>
              <w:t>0.0139</w:t>
            </w:r>
          </w:p>
        </w:tc>
        <w:tc>
          <w:tcPr>
            <w:tcW w:type="dxa" w:w="1660"/>
            <w:tcMar>
              <w:top w:w="80" w:type="dxa"/>
              <w:start w:w="120" w:type="dxa"/>
              <w:bottom w:w="80" w:type="dxa"/>
              <w:end w:w="120" w:type="dxa"/>
            </w:tcMar>
            <w:vAlign w:val="center"/>
          </w:tcPr>
          <w:p>
            <w:pPr>
              <w:spacing w:after="0" w:line="240" w:lineRule="auto"/>
              <w:jc w:val="center"/>
            </w:pPr>
            <w:r>
              <w:rPr>
                <w:rFonts w:ascii="Calibri" w:hAnsi="Calibri"/>
                <w:b w:val="0"/>
                <w:sz w:val="15"/>
              </w:rPr>
              <w:t>0.0000</w:t>
            </w:r>
          </w:p>
        </w:tc>
      </w:tr>
    </w:tbl>
    <w:p>
      <w:pPr>
        <w:spacing w:after="40"/>
      </w:pPr>
    </w:p>
    <w:p>
      <w:pPr>
        <w:pStyle w:val="Heading1"/>
      </w:pPr>
      <w:r>
        <w:t>Goalkeeper methodology and validation</w:t>
      </w:r>
    </w:p>
    <w:p>
      <w:pPr>
        <w:widowControl/>
      </w:pPr>
      <w:r>
        <w:t>The selected preregistered weights are 45% PSxG shot prevention, 25% clutch save residual, 5% regular-penalty impact, 20% shootout win probability added, and 5% support value. The state-leverage channel received zero selected weight. Ordinary saves are counted once in PSxG; clutch adds only multiplier-minus-one residual on qualifying late saves. A cohort-wide defensive-shield correction limits downside confidence for keepers with at least 360 minutes and sustained below-median expected threat faced per 90. It does not boost positive evidence or alter penalty, shootout, or support channels. All twelve hard promotion gates passed. Damián Emiliano Martínez ranks 3rd, Dominik Livaković 1st, Yassine Bounou 4th, Wojciech Szczęsny 6th, Matthew Turner 8th, and Mohammed Al Owais 11th.</w:t>
      </w:r>
    </w:p>
    <w:p>
      <w:pPr>
        <w:widowControl/>
      </w:pPr>
      <w:r>
        <w:t>The scorer consumes no player identity, team advancement, awards, reputation, pedigree, or named-opponent feature. Legacy comparison columns in the master dataset are not alternative active rankings.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5A636E"/>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A636E"/>
        <w:sz w:val="17"/>
      </w:rPr>
      <w:t>WORLD CUP S-BOMB  |  QATAR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World Cup S-Bomb — Qatar 2022 Final Summary</dc:title>
  <dc:subject>Promoted single-metric goalkeeper v5 release</dc:subject>
  <dc:creator>World Cup S-Bomb</dc:creator>
  <cp:keywords/>
  <dc:description>generated by python-docx</dc:description>
  <cp:lastModifiedBy/>
  <cp:revision>1</cp:revision>
  <dcterms:created xsi:type="dcterms:W3CDTF">2013-12-23T23:15:00Z</dcterms:created>
  <dcterms:modified xsi:type="dcterms:W3CDTF">2013-12-23T23:15:00Z</dcterms:modified>
  <cp:category/>
</cp:coreProperties>
</file>